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sz w:val="2"/>
        </w:rPr>
        <w:id w:val="1407653641"/>
        <w:docPartObj>
          <w:docPartGallery w:val="Cover Pages"/>
          <w:docPartUnique/>
        </w:docPartObj>
      </w:sdtPr>
      <w:sdtEndPr>
        <w:rPr>
          <w:sz w:val="36"/>
          <w:szCs w:val="36"/>
        </w:rPr>
      </w:sdtEndPr>
      <w:sdtContent>
        <w:p w14:paraId="583B28E3" w14:textId="04862987" w:rsidR="00626E92" w:rsidRDefault="00626E92">
          <w:pPr>
            <w:pStyle w:val="NoSpacing"/>
            <w:rPr>
              <w:sz w:val="2"/>
            </w:rPr>
          </w:pPr>
        </w:p>
        <w:p w14:paraId="709C731D" w14:textId="77777777" w:rsidR="00626E92" w:rsidRDefault="00626E92">
          <w:r>
            <w:rPr>
              <w:noProof/>
            </w:rPr>
            <mc:AlternateContent>
              <mc:Choice Requires="wps">
                <w:drawing>
                  <wp:anchor distT="0" distB="0" distL="114300" distR="114300" simplePos="0" relativeHeight="251661312" behindDoc="0" locked="0" layoutInCell="1" allowOverlap="1" wp14:anchorId="3CF919E5" wp14:editId="3B63317F">
                    <wp:simplePos x="0" y="0"/>
                    <wp:positionH relativeFrom="page">
                      <wp:align>center</wp:align>
                    </wp:positionH>
                    <wp:positionV relativeFrom="margin">
                      <wp:align>top</wp:align>
                    </wp:positionV>
                    <wp:extent cx="5943600" cy="914400"/>
                    <wp:effectExtent l="0" t="0" r="0" b="3810"/>
                    <wp:wrapNone/>
                    <wp:docPr id="62" name="Text Box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4231CD" w14:textId="6D742D5A" w:rsidR="00626E92" w:rsidRDefault="003346D4">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Parking Lot Management System</w:t>
                                    </w:r>
                                  </w:p>
                                </w:sdtContent>
                              </w:sdt>
                              <w:p w14:paraId="5F7D41A3" w14:textId="385AD4A6" w:rsidR="00626E92" w:rsidRDefault="003346D4">
                                <w:pPr>
                                  <w:pStyle w:val="NoSpacing"/>
                                  <w:spacing w:before="120"/>
                                  <w:rPr>
                                    <w:color w:val="4F81BD" w:themeColor="accent1"/>
                                    <w:sz w:val="36"/>
                                    <w:szCs w:val="36"/>
                                  </w:rPr>
                                </w:pPr>
                                <w:r>
                                  <w:rPr>
                                    <w:color w:val="4F81BD" w:themeColor="accent1"/>
                                    <w:sz w:val="36"/>
                                    <w:szCs w:val="36"/>
                                  </w:rPr>
                                  <w:t xml:space="preserve">Elvis Ilor </w:t>
                                </w:r>
                              </w:p>
                              <w:p w14:paraId="47C6B96E" w14:textId="77777777" w:rsidR="003346D4" w:rsidRPr="003346D4" w:rsidRDefault="003346D4" w:rsidP="003346D4">
                                <w:pPr>
                                  <w:pStyle w:val="NoSpacing"/>
                                  <w:spacing w:before="120"/>
                                  <w:rPr>
                                    <w:color w:val="4F81BD" w:themeColor="accent1"/>
                                    <w:sz w:val="36"/>
                                    <w:szCs w:val="36"/>
                                  </w:rPr>
                                </w:pPr>
                                <w:r w:rsidRPr="003346D4">
                                  <w:rPr>
                                    <w:color w:val="4F81BD" w:themeColor="accent1"/>
                                    <w:sz w:val="36"/>
                                    <w:szCs w:val="36"/>
                                  </w:rPr>
                                  <w:t>Mason Hawkins</w:t>
                                </w:r>
                              </w:p>
                              <w:p w14:paraId="0A9F09F9" w14:textId="77777777" w:rsidR="003346D4" w:rsidRDefault="003346D4">
                                <w:pPr>
                                  <w:pStyle w:val="NoSpacing"/>
                                  <w:spacing w:before="120"/>
                                  <w:rPr>
                                    <w:color w:val="4F81BD" w:themeColor="accent1"/>
                                    <w:sz w:val="36"/>
                                    <w:szCs w:val="36"/>
                                  </w:rPr>
                                </w:pPr>
                              </w:p>
                              <w:p w14:paraId="634C04F2" w14:textId="77777777" w:rsidR="00626E92" w:rsidRDefault="00626E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F919E5" id="_x0000_t202" coordsize="21600,21600" o:spt="202" path="m,l,21600r21600,l21600,xe">
                    <v:stroke joinstyle="miter"/>
                    <v:path gradientshapeok="t" o:connecttype="rect"/>
                  </v:shapetype>
                  <v:shape id="Text Box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D4231CD" w14:textId="6D742D5A" w:rsidR="00626E92" w:rsidRDefault="003346D4">
                              <w:pPr>
                                <w:pStyle w:val="NoSpacing"/>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Parking Lot Management System</w:t>
                              </w:r>
                            </w:p>
                          </w:sdtContent>
                        </w:sdt>
                        <w:p w14:paraId="5F7D41A3" w14:textId="385AD4A6" w:rsidR="00626E92" w:rsidRDefault="003346D4">
                          <w:pPr>
                            <w:pStyle w:val="NoSpacing"/>
                            <w:spacing w:before="120"/>
                            <w:rPr>
                              <w:color w:val="4F81BD" w:themeColor="accent1"/>
                              <w:sz w:val="36"/>
                              <w:szCs w:val="36"/>
                            </w:rPr>
                          </w:pPr>
                          <w:r>
                            <w:rPr>
                              <w:color w:val="4F81BD" w:themeColor="accent1"/>
                              <w:sz w:val="36"/>
                              <w:szCs w:val="36"/>
                            </w:rPr>
                            <w:t xml:space="preserve">Elvis Ilor </w:t>
                          </w:r>
                        </w:p>
                        <w:p w14:paraId="47C6B96E" w14:textId="77777777" w:rsidR="003346D4" w:rsidRPr="003346D4" w:rsidRDefault="003346D4" w:rsidP="003346D4">
                          <w:pPr>
                            <w:pStyle w:val="NoSpacing"/>
                            <w:spacing w:before="120"/>
                            <w:rPr>
                              <w:color w:val="4F81BD" w:themeColor="accent1"/>
                              <w:sz w:val="36"/>
                              <w:szCs w:val="36"/>
                            </w:rPr>
                          </w:pPr>
                          <w:r w:rsidRPr="003346D4">
                            <w:rPr>
                              <w:color w:val="4F81BD" w:themeColor="accent1"/>
                              <w:sz w:val="36"/>
                              <w:szCs w:val="36"/>
                            </w:rPr>
                            <w:t>Mason Hawkins</w:t>
                          </w:r>
                        </w:p>
                        <w:p w14:paraId="0A9F09F9" w14:textId="77777777" w:rsidR="003346D4" w:rsidRDefault="003346D4">
                          <w:pPr>
                            <w:pStyle w:val="NoSpacing"/>
                            <w:spacing w:before="120"/>
                            <w:rPr>
                              <w:color w:val="4F81BD" w:themeColor="accent1"/>
                              <w:sz w:val="36"/>
                              <w:szCs w:val="36"/>
                            </w:rPr>
                          </w:pPr>
                        </w:p>
                        <w:p w14:paraId="634C04F2" w14:textId="77777777" w:rsidR="00626E92" w:rsidRDefault="00626E92"/>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60288" behindDoc="1" locked="0" layoutInCell="1" allowOverlap="1" wp14:anchorId="676E9DAA" wp14:editId="19A37C5E">
                    <wp:simplePos x="0" y="0"/>
                    <mc:AlternateContent>
                      <mc:Choice Requires="wp14">
                        <wp:positionH relativeFrom="page">
                          <wp14:pctPosHOffset>22000</wp14:pctPosHOffset>
                        </wp:positionH>
                      </mc:Choice>
                      <mc:Fallback>
                        <wp:positionH relativeFrom="page">
                          <wp:posOffset>2011680</wp:posOffset>
                        </wp:positionH>
                      </mc:Fallback>
                    </mc:AlternateContent>
                    <mc:AlternateContent>
                      <mc:Choice Requires="wp14">
                        <wp:positionV relativeFrom="page">
                          <wp14:pctPosVOffset>30000</wp14:pctPosVOffset>
                        </wp:positionV>
                      </mc:Choice>
                      <mc:Fallback>
                        <wp:positionV relativeFrom="page">
                          <wp:posOffset>1543050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1BC6154"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FE6F46C" wp14:editId="4A3B97A5">
                    <wp:simplePos x="0" y="0"/>
                    <wp:positionH relativeFrom="page">
                      <wp:align>center</wp:align>
                    </wp:positionH>
                    <wp:positionV relativeFrom="margin">
                      <wp:align>bottom</wp:align>
                    </wp:positionV>
                    <wp:extent cx="5943600" cy="374904"/>
                    <wp:effectExtent l="0" t="0" r="0" b="2540"/>
                    <wp:wrapNone/>
                    <wp:docPr id="69" name="Text Box 7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66A5FB" w14:textId="0FD61F70" w:rsidR="00626E92" w:rsidRDefault="00626E92">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7809DF">
                                      <w:rPr>
                                        <w:color w:val="4F81BD" w:themeColor="accent1"/>
                                        <w:sz w:val="36"/>
                                        <w:szCs w:val="36"/>
                                      </w:rPr>
                                      <w:t>IUPUI</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AFA87DE" w14:textId="0F8931B1" w:rsidR="00626E92" w:rsidRDefault="007809DF">
                                    <w:pPr>
                                      <w:pStyle w:val="NoSpacing"/>
                                      <w:jc w:val="right"/>
                                      <w:rPr>
                                        <w:color w:val="4F81BD" w:themeColor="accent1"/>
                                        <w:sz w:val="36"/>
                                        <w:szCs w:val="36"/>
                                      </w:rPr>
                                    </w:pPr>
                                    <w:r>
                                      <w:rPr>
                                        <w:color w:val="4F81BD" w:themeColor="accent1"/>
                                        <w:sz w:val="36"/>
                                        <w:szCs w:val="36"/>
                                      </w:rPr>
                                      <w:t>System Design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FE6F46C" id="Text Box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7666A5FB" w14:textId="0FD61F70" w:rsidR="00626E92" w:rsidRDefault="00626E92">
                          <w:pPr>
                            <w:pStyle w:val="NoSpacing"/>
                            <w:jc w:val="right"/>
                            <w:rPr>
                              <w:color w:val="4F81BD" w:themeColor="accent1"/>
                              <w:sz w:val="36"/>
                              <w:szCs w:val="36"/>
                            </w:rPr>
                          </w:pPr>
                          <w:sdt>
                            <w:sdtPr>
                              <w:rPr>
                                <w:color w:val="4F81BD"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7809DF">
                                <w:rPr>
                                  <w:color w:val="4F81BD" w:themeColor="accent1"/>
                                  <w:sz w:val="36"/>
                                  <w:szCs w:val="36"/>
                                </w:rPr>
                                <w:t>IUPUI</w:t>
                              </w:r>
                            </w:sdtContent>
                          </w:sdt>
                        </w:p>
                        <w:sdt>
                          <w:sdtPr>
                            <w:rPr>
                              <w:color w:val="4F81BD"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AFA87DE" w14:textId="0F8931B1" w:rsidR="00626E92" w:rsidRDefault="007809DF">
                              <w:pPr>
                                <w:pStyle w:val="NoSpacing"/>
                                <w:jc w:val="right"/>
                                <w:rPr>
                                  <w:color w:val="4F81BD" w:themeColor="accent1"/>
                                  <w:sz w:val="36"/>
                                  <w:szCs w:val="36"/>
                                </w:rPr>
                              </w:pPr>
                              <w:r>
                                <w:rPr>
                                  <w:color w:val="4F81BD" w:themeColor="accent1"/>
                                  <w:sz w:val="36"/>
                                  <w:szCs w:val="36"/>
                                </w:rPr>
                                <w:t>System Design</w:t>
                              </w:r>
                            </w:p>
                          </w:sdtContent>
                        </w:sdt>
                      </w:txbxContent>
                    </v:textbox>
                    <w10:wrap anchorx="page" anchory="margin"/>
                  </v:shape>
                </w:pict>
              </mc:Fallback>
            </mc:AlternateContent>
          </w:r>
        </w:p>
        <w:p w14:paraId="1B59EAA5" w14:textId="585FB3F6" w:rsidR="00626E92" w:rsidRDefault="00626E92">
          <w:pPr>
            <w:rPr>
              <w:sz w:val="36"/>
              <w:szCs w:val="36"/>
            </w:rPr>
          </w:pPr>
          <w:r>
            <w:rPr>
              <w:sz w:val="36"/>
              <w:szCs w:val="36"/>
            </w:rPr>
            <w:br w:type="page"/>
          </w:r>
        </w:p>
      </w:sdtContent>
    </w:sdt>
    <w:sdt>
      <w:sdtPr>
        <w:id w:val="-1132479056"/>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4E311632" w14:textId="5EA7965C" w:rsidR="000E0426" w:rsidRDefault="000E0426">
          <w:pPr>
            <w:pStyle w:val="TOCHeading"/>
          </w:pPr>
          <w:r>
            <w:t>Contents</w:t>
          </w:r>
        </w:p>
        <w:p w14:paraId="30024FC8" w14:textId="40DAF752" w:rsidR="000E0426" w:rsidRDefault="000E0426">
          <w:pPr>
            <w:pStyle w:val="TOC1"/>
            <w:tabs>
              <w:tab w:val="right" w:leader="dot" w:pos="12839"/>
            </w:tabs>
            <w:rPr>
              <w:noProof/>
              <w:kern w:val="2"/>
              <w:sz w:val="24"/>
              <w:szCs w:val="24"/>
              <w14:ligatures w14:val="standardContextual"/>
            </w:rPr>
          </w:pPr>
          <w:r>
            <w:fldChar w:fldCharType="begin"/>
          </w:r>
          <w:r>
            <w:instrText xml:space="preserve"> TOC \o "1-3" \h \z \u </w:instrText>
          </w:r>
          <w:r>
            <w:fldChar w:fldCharType="separate"/>
          </w:r>
          <w:hyperlink w:anchor="_Toc185647791" w:history="1">
            <w:r w:rsidRPr="002663B0">
              <w:rPr>
                <w:rStyle w:val="Hyperlink"/>
                <w:noProof/>
              </w:rPr>
              <w:t>Traceability Matrix</w:t>
            </w:r>
            <w:r>
              <w:rPr>
                <w:noProof/>
                <w:webHidden/>
              </w:rPr>
              <w:tab/>
            </w:r>
            <w:r>
              <w:rPr>
                <w:noProof/>
                <w:webHidden/>
              </w:rPr>
              <w:fldChar w:fldCharType="begin"/>
            </w:r>
            <w:r>
              <w:rPr>
                <w:noProof/>
                <w:webHidden/>
              </w:rPr>
              <w:instrText xml:space="preserve"> PAGEREF _Toc185647791 \h </w:instrText>
            </w:r>
            <w:r>
              <w:rPr>
                <w:noProof/>
                <w:webHidden/>
              </w:rPr>
            </w:r>
            <w:r>
              <w:rPr>
                <w:noProof/>
                <w:webHidden/>
              </w:rPr>
              <w:fldChar w:fldCharType="separate"/>
            </w:r>
            <w:r>
              <w:rPr>
                <w:noProof/>
                <w:webHidden/>
              </w:rPr>
              <w:t>3</w:t>
            </w:r>
            <w:r>
              <w:rPr>
                <w:noProof/>
                <w:webHidden/>
              </w:rPr>
              <w:fldChar w:fldCharType="end"/>
            </w:r>
          </w:hyperlink>
        </w:p>
        <w:p w14:paraId="63BB7D07" w14:textId="5FF0CB39" w:rsidR="000E0426" w:rsidRDefault="000E0426">
          <w:pPr>
            <w:pStyle w:val="TOC2"/>
            <w:tabs>
              <w:tab w:val="right" w:leader="dot" w:pos="12839"/>
            </w:tabs>
            <w:rPr>
              <w:noProof/>
              <w:kern w:val="2"/>
              <w:sz w:val="24"/>
              <w:szCs w:val="24"/>
              <w14:ligatures w14:val="standardContextual"/>
            </w:rPr>
          </w:pPr>
          <w:hyperlink w:anchor="_Toc185647792" w:history="1">
            <w:r w:rsidRPr="002663B0">
              <w:rPr>
                <w:rStyle w:val="Hyperlink"/>
                <w:noProof/>
              </w:rPr>
              <w:t>System Requirements</w:t>
            </w:r>
            <w:r>
              <w:rPr>
                <w:noProof/>
                <w:webHidden/>
              </w:rPr>
              <w:tab/>
            </w:r>
            <w:r>
              <w:rPr>
                <w:noProof/>
                <w:webHidden/>
              </w:rPr>
              <w:fldChar w:fldCharType="begin"/>
            </w:r>
            <w:r>
              <w:rPr>
                <w:noProof/>
                <w:webHidden/>
              </w:rPr>
              <w:instrText xml:space="preserve"> PAGEREF _Toc185647792 \h </w:instrText>
            </w:r>
            <w:r>
              <w:rPr>
                <w:noProof/>
                <w:webHidden/>
              </w:rPr>
            </w:r>
            <w:r>
              <w:rPr>
                <w:noProof/>
                <w:webHidden/>
              </w:rPr>
              <w:fldChar w:fldCharType="separate"/>
            </w:r>
            <w:r>
              <w:rPr>
                <w:noProof/>
                <w:webHidden/>
              </w:rPr>
              <w:t>3</w:t>
            </w:r>
            <w:r>
              <w:rPr>
                <w:noProof/>
                <w:webHidden/>
              </w:rPr>
              <w:fldChar w:fldCharType="end"/>
            </w:r>
          </w:hyperlink>
        </w:p>
        <w:p w14:paraId="2AB8596D" w14:textId="7E7B9D6F" w:rsidR="000E0426" w:rsidRDefault="000E0426">
          <w:pPr>
            <w:pStyle w:val="TOC3"/>
            <w:tabs>
              <w:tab w:val="right" w:leader="dot" w:pos="12839"/>
            </w:tabs>
            <w:rPr>
              <w:noProof/>
              <w:kern w:val="2"/>
              <w:sz w:val="24"/>
              <w:szCs w:val="24"/>
              <w14:ligatures w14:val="standardContextual"/>
            </w:rPr>
          </w:pPr>
          <w:hyperlink w:anchor="_Toc185647793" w:history="1">
            <w:r w:rsidRPr="002663B0">
              <w:rPr>
                <w:rStyle w:val="Hyperlink"/>
                <w:rFonts w:ascii="Times New Roman" w:eastAsia="Times New Roman" w:hAnsi="Times New Roman" w:cs="Times New Roman"/>
                <w:b/>
                <w:bCs/>
                <w:noProof/>
              </w:rPr>
              <w:t>Traceability Matrix</w:t>
            </w:r>
            <w:r>
              <w:rPr>
                <w:noProof/>
                <w:webHidden/>
              </w:rPr>
              <w:tab/>
            </w:r>
            <w:r>
              <w:rPr>
                <w:noProof/>
                <w:webHidden/>
              </w:rPr>
              <w:fldChar w:fldCharType="begin"/>
            </w:r>
            <w:r>
              <w:rPr>
                <w:noProof/>
                <w:webHidden/>
              </w:rPr>
              <w:instrText xml:space="preserve"> PAGEREF _Toc185647793 \h </w:instrText>
            </w:r>
            <w:r>
              <w:rPr>
                <w:noProof/>
                <w:webHidden/>
              </w:rPr>
            </w:r>
            <w:r>
              <w:rPr>
                <w:noProof/>
                <w:webHidden/>
              </w:rPr>
              <w:fldChar w:fldCharType="separate"/>
            </w:r>
            <w:r>
              <w:rPr>
                <w:noProof/>
                <w:webHidden/>
              </w:rPr>
              <w:t>4</w:t>
            </w:r>
            <w:r>
              <w:rPr>
                <w:noProof/>
                <w:webHidden/>
              </w:rPr>
              <w:fldChar w:fldCharType="end"/>
            </w:r>
          </w:hyperlink>
        </w:p>
        <w:p w14:paraId="7D4B62F1" w14:textId="45A1A1E3" w:rsidR="000E0426" w:rsidRDefault="000E0426">
          <w:pPr>
            <w:pStyle w:val="TOC1"/>
            <w:tabs>
              <w:tab w:val="right" w:leader="dot" w:pos="12839"/>
            </w:tabs>
            <w:rPr>
              <w:noProof/>
              <w:kern w:val="2"/>
              <w:sz w:val="24"/>
              <w:szCs w:val="24"/>
              <w14:ligatures w14:val="standardContextual"/>
            </w:rPr>
          </w:pPr>
          <w:hyperlink w:anchor="_Toc185647794" w:history="1">
            <w:r w:rsidRPr="002663B0">
              <w:rPr>
                <w:rStyle w:val="Hyperlink"/>
                <w:noProof/>
                <w:lang w:val="en"/>
              </w:rPr>
              <w:t>System Architecture and System Design</w:t>
            </w:r>
            <w:r>
              <w:rPr>
                <w:noProof/>
                <w:webHidden/>
              </w:rPr>
              <w:tab/>
            </w:r>
            <w:r>
              <w:rPr>
                <w:noProof/>
                <w:webHidden/>
              </w:rPr>
              <w:fldChar w:fldCharType="begin"/>
            </w:r>
            <w:r>
              <w:rPr>
                <w:noProof/>
                <w:webHidden/>
              </w:rPr>
              <w:instrText xml:space="preserve"> PAGEREF _Toc185647794 \h </w:instrText>
            </w:r>
            <w:r>
              <w:rPr>
                <w:noProof/>
                <w:webHidden/>
              </w:rPr>
            </w:r>
            <w:r>
              <w:rPr>
                <w:noProof/>
                <w:webHidden/>
              </w:rPr>
              <w:fldChar w:fldCharType="separate"/>
            </w:r>
            <w:r>
              <w:rPr>
                <w:noProof/>
                <w:webHidden/>
              </w:rPr>
              <w:t>6</w:t>
            </w:r>
            <w:r>
              <w:rPr>
                <w:noProof/>
                <w:webHidden/>
              </w:rPr>
              <w:fldChar w:fldCharType="end"/>
            </w:r>
          </w:hyperlink>
        </w:p>
        <w:p w14:paraId="501FA82B" w14:textId="4F4B9FDF" w:rsidR="000E0426" w:rsidRDefault="000E0426">
          <w:pPr>
            <w:pStyle w:val="TOC3"/>
            <w:tabs>
              <w:tab w:val="right" w:leader="dot" w:pos="12839"/>
            </w:tabs>
            <w:rPr>
              <w:noProof/>
              <w:kern w:val="2"/>
              <w:sz w:val="24"/>
              <w:szCs w:val="24"/>
              <w14:ligatures w14:val="standardContextual"/>
            </w:rPr>
          </w:pPr>
          <w:hyperlink w:anchor="_Toc185647795" w:history="1">
            <w:r w:rsidRPr="002663B0">
              <w:rPr>
                <w:rStyle w:val="Hyperlink"/>
                <w:rFonts w:ascii="Times New Roman" w:hAnsi="Times New Roman" w:cs="Times New Roman"/>
                <w:i/>
                <w:iCs/>
                <w:noProof/>
                <w:lang w:val="en"/>
              </w:rPr>
              <w:t>Persistent Data Storage</w:t>
            </w:r>
            <w:r>
              <w:rPr>
                <w:noProof/>
                <w:webHidden/>
              </w:rPr>
              <w:tab/>
            </w:r>
            <w:r>
              <w:rPr>
                <w:noProof/>
                <w:webHidden/>
              </w:rPr>
              <w:fldChar w:fldCharType="begin"/>
            </w:r>
            <w:r>
              <w:rPr>
                <w:noProof/>
                <w:webHidden/>
              </w:rPr>
              <w:instrText xml:space="preserve"> PAGEREF _Toc185647795 \h </w:instrText>
            </w:r>
            <w:r>
              <w:rPr>
                <w:noProof/>
                <w:webHidden/>
              </w:rPr>
            </w:r>
            <w:r>
              <w:rPr>
                <w:noProof/>
                <w:webHidden/>
              </w:rPr>
              <w:fldChar w:fldCharType="separate"/>
            </w:r>
            <w:r>
              <w:rPr>
                <w:noProof/>
                <w:webHidden/>
              </w:rPr>
              <w:t>10</w:t>
            </w:r>
            <w:r>
              <w:rPr>
                <w:noProof/>
                <w:webHidden/>
              </w:rPr>
              <w:fldChar w:fldCharType="end"/>
            </w:r>
          </w:hyperlink>
        </w:p>
        <w:p w14:paraId="698353C2" w14:textId="64EBC3BF" w:rsidR="000E0426" w:rsidRDefault="000E0426">
          <w:pPr>
            <w:pStyle w:val="TOC1"/>
            <w:tabs>
              <w:tab w:val="right" w:leader="dot" w:pos="12839"/>
            </w:tabs>
            <w:rPr>
              <w:noProof/>
              <w:kern w:val="2"/>
              <w:sz w:val="24"/>
              <w:szCs w:val="24"/>
              <w14:ligatures w14:val="standardContextual"/>
            </w:rPr>
          </w:pPr>
          <w:hyperlink w:anchor="_Toc185647796" w:history="1">
            <w:r w:rsidRPr="002663B0">
              <w:rPr>
                <w:rStyle w:val="Hyperlink"/>
                <w:noProof/>
              </w:rPr>
              <w:t>User Interface Design and Implementation</w:t>
            </w:r>
            <w:r>
              <w:rPr>
                <w:noProof/>
                <w:webHidden/>
              </w:rPr>
              <w:tab/>
            </w:r>
            <w:r>
              <w:rPr>
                <w:noProof/>
                <w:webHidden/>
              </w:rPr>
              <w:fldChar w:fldCharType="begin"/>
            </w:r>
            <w:r>
              <w:rPr>
                <w:noProof/>
                <w:webHidden/>
              </w:rPr>
              <w:instrText xml:space="preserve"> PAGEREF _Toc185647796 \h </w:instrText>
            </w:r>
            <w:r>
              <w:rPr>
                <w:noProof/>
                <w:webHidden/>
              </w:rPr>
            </w:r>
            <w:r>
              <w:rPr>
                <w:noProof/>
                <w:webHidden/>
              </w:rPr>
              <w:fldChar w:fldCharType="separate"/>
            </w:r>
            <w:r>
              <w:rPr>
                <w:noProof/>
                <w:webHidden/>
              </w:rPr>
              <w:t>14</w:t>
            </w:r>
            <w:r>
              <w:rPr>
                <w:noProof/>
                <w:webHidden/>
              </w:rPr>
              <w:fldChar w:fldCharType="end"/>
            </w:r>
          </w:hyperlink>
        </w:p>
        <w:p w14:paraId="6E312705" w14:textId="2F95FCE6" w:rsidR="000E0426" w:rsidRDefault="000E0426">
          <w:pPr>
            <w:pStyle w:val="TOC3"/>
            <w:tabs>
              <w:tab w:val="right" w:leader="dot" w:pos="12839"/>
            </w:tabs>
            <w:rPr>
              <w:noProof/>
              <w:kern w:val="2"/>
              <w:sz w:val="24"/>
              <w:szCs w:val="24"/>
              <w14:ligatures w14:val="standardContextual"/>
            </w:rPr>
          </w:pPr>
          <w:hyperlink w:anchor="_Toc185647797" w:history="1">
            <w:r w:rsidRPr="002663B0">
              <w:rPr>
                <w:rStyle w:val="Hyperlink"/>
                <w:noProof/>
              </w:rPr>
              <w:t>Test Scenarios and Cases</w:t>
            </w:r>
            <w:r>
              <w:rPr>
                <w:noProof/>
                <w:webHidden/>
              </w:rPr>
              <w:tab/>
            </w:r>
            <w:r>
              <w:rPr>
                <w:noProof/>
                <w:webHidden/>
              </w:rPr>
              <w:fldChar w:fldCharType="begin"/>
            </w:r>
            <w:r>
              <w:rPr>
                <w:noProof/>
                <w:webHidden/>
              </w:rPr>
              <w:instrText xml:space="preserve"> PAGEREF _Toc185647797 \h </w:instrText>
            </w:r>
            <w:r>
              <w:rPr>
                <w:noProof/>
                <w:webHidden/>
              </w:rPr>
            </w:r>
            <w:r>
              <w:rPr>
                <w:noProof/>
                <w:webHidden/>
              </w:rPr>
              <w:fldChar w:fldCharType="separate"/>
            </w:r>
            <w:r>
              <w:rPr>
                <w:noProof/>
                <w:webHidden/>
              </w:rPr>
              <w:t>19</w:t>
            </w:r>
            <w:r>
              <w:rPr>
                <w:noProof/>
                <w:webHidden/>
              </w:rPr>
              <w:fldChar w:fldCharType="end"/>
            </w:r>
          </w:hyperlink>
        </w:p>
        <w:p w14:paraId="6EB2DA15" w14:textId="4CEC415B" w:rsidR="000E0426" w:rsidRDefault="000E0426">
          <w:pPr>
            <w:pStyle w:val="TOC3"/>
            <w:tabs>
              <w:tab w:val="right" w:leader="dot" w:pos="12839"/>
            </w:tabs>
            <w:rPr>
              <w:noProof/>
              <w:kern w:val="2"/>
              <w:sz w:val="24"/>
              <w:szCs w:val="24"/>
              <w14:ligatures w14:val="standardContextual"/>
            </w:rPr>
          </w:pPr>
          <w:hyperlink w:anchor="_Toc185647798" w:history="1">
            <w:r w:rsidRPr="002663B0">
              <w:rPr>
                <w:rStyle w:val="Hyperlink"/>
                <w:i/>
                <w:iCs/>
                <w:noProof/>
              </w:rPr>
              <w:t>Tools and Frameworks</w:t>
            </w:r>
            <w:r>
              <w:rPr>
                <w:noProof/>
                <w:webHidden/>
              </w:rPr>
              <w:tab/>
            </w:r>
            <w:r>
              <w:rPr>
                <w:noProof/>
                <w:webHidden/>
              </w:rPr>
              <w:fldChar w:fldCharType="begin"/>
            </w:r>
            <w:r>
              <w:rPr>
                <w:noProof/>
                <w:webHidden/>
              </w:rPr>
              <w:instrText xml:space="preserve"> PAGEREF _Toc185647798 \h </w:instrText>
            </w:r>
            <w:r>
              <w:rPr>
                <w:noProof/>
                <w:webHidden/>
              </w:rPr>
            </w:r>
            <w:r>
              <w:rPr>
                <w:noProof/>
                <w:webHidden/>
              </w:rPr>
              <w:fldChar w:fldCharType="separate"/>
            </w:r>
            <w:r>
              <w:rPr>
                <w:noProof/>
                <w:webHidden/>
              </w:rPr>
              <w:t>23</w:t>
            </w:r>
            <w:r>
              <w:rPr>
                <w:noProof/>
                <w:webHidden/>
              </w:rPr>
              <w:fldChar w:fldCharType="end"/>
            </w:r>
          </w:hyperlink>
        </w:p>
        <w:p w14:paraId="5E654DCA" w14:textId="394CAF58" w:rsidR="000E0426" w:rsidRDefault="000E0426">
          <w:pPr>
            <w:pStyle w:val="TOC1"/>
            <w:tabs>
              <w:tab w:val="right" w:leader="dot" w:pos="12839"/>
            </w:tabs>
            <w:rPr>
              <w:noProof/>
              <w:kern w:val="2"/>
              <w:sz w:val="24"/>
              <w:szCs w:val="24"/>
              <w14:ligatures w14:val="standardContextual"/>
            </w:rPr>
          </w:pPr>
          <w:hyperlink w:anchor="_Toc185647799" w:history="1">
            <w:r w:rsidRPr="002663B0">
              <w:rPr>
                <w:rStyle w:val="Hyperlink"/>
                <w:noProof/>
              </w:rPr>
              <w:t>User Interface Specifications</w:t>
            </w:r>
            <w:r>
              <w:rPr>
                <w:noProof/>
                <w:webHidden/>
              </w:rPr>
              <w:tab/>
            </w:r>
            <w:r>
              <w:rPr>
                <w:noProof/>
                <w:webHidden/>
              </w:rPr>
              <w:fldChar w:fldCharType="begin"/>
            </w:r>
            <w:r>
              <w:rPr>
                <w:noProof/>
                <w:webHidden/>
              </w:rPr>
              <w:instrText xml:space="preserve"> PAGEREF _Toc185647799 \h </w:instrText>
            </w:r>
            <w:r>
              <w:rPr>
                <w:noProof/>
                <w:webHidden/>
              </w:rPr>
            </w:r>
            <w:r>
              <w:rPr>
                <w:noProof/>
                <w:webHidden/>
              </w:rPr>
              <w:fldChar w:fldCharType="separate"/>
            </w:r>
            <w:r>
              <w:rPr>
                <w:noProof/>
                <w:webHidden/>
              </w:rPr>
              <w:t>26</w:t>
            </w:r>
            <w:r>
              <w:rPr>
                <w:noProof/>
                <w:webHidden/>
              </w:rPr>
              <w:fldChar w:fldCharType="end"/>
            </w:r>
          </w:hyperlink>
        </w:p>
        <w:p w14:paraId="6F662974" w14:textId="6B84EBCD" w:rsidR="000E0426" w:rsidRDefault="000E0426">
          <w:pPr>
            <w:pStyle w:val="TOC2"/>
            <w:tabs>
              <w:tab w:val="right" w:leader="dot" w:pos="12839"/>
            </w:tabs>
            <w:rPr>
              <w:noProof/>
              <w:kern w:val="2"/>
              <w:sz w:val="24"/>
              <w:szCs w:val="24"/>
              <w14:ligatures w14:val="standardContextual"/>
            </w:rPr>
          </w:pPr>
          <w:hyperlink w:anchor="_Toc185647800" w:history="1">
            <w:r w:rsidRPr="002663B0">
              <w:rPr>
                <w:rStyle w:val="Hyperlink"/>
                <w:i/>
                <w:iCs/>
                <w:noProof/>
              </w:rPr>
              <w:t>Use Case: Reserving a Parking Spot</w:t>
            </w:r>
            <w:r>
              <w:rPr>
                <w:noProof/>
                <w:webHidden/>
              </w:rPr>
              <w:tab/>
            </w:r>
            <w:r>
              <w:rPr>
                <w:noProof/>
                <w:webHidden/>
              </w:rPr>
              <w:fldChar w:fldCharType="begin"/>
            </w:r>
            <w:r>
              <w:rPr>
                <w:noProof/>
                <w:webHidden/>
              </w:rPr>
              <w:instrText xml:space="preserve"> PAGEREF _Toc185647800 \h </w:instrText>
            </w:r>
            <w:r>
              <w:rPr>
                <w:noProof/>
                <w:webHidden/>
              </w:rPr>
            </w:r>
            <w:r>
              <w:rPr>
                <w:noProof/>
                <w:webHidden/>
              </w:rPr>
              <w:fldChar w:fldCharType="separate"/>
            </w:r>
            <w:r>
              <w:rPr>
                <w:noProof/>
                <w:webHidden/>
              </w:rPr>
              <w:t>26</w:t>
            </w:r>
            <w:r>
              <w:rPr>
                <w:noProof/>
                <w:webHidden/>
              </w:rPr>
              <w:fldChar w:fldCharType="end"/>
            </w:r>
          </w:hyperlink>
        </w:p>
        <w:p w14:paraId="3D5136A2" w14:textId="3AF8F473" w:rsidR="000E0426" w:rsidRDefault="000E0426">
          <w:pPr>
            <w:pStyle w:val="TOC3"/>
            <w:tabs>
              <w:tab w:val="right" w:leader="dot" w:pos="12839"/>
            </w:tabs>
            <w:rPr>
              <w:noProof/>
              <w:kern w:val="2"/>
              <w:sz w:val="24"/>
              <w:szCs w:val="24"/>
              <w14:ligatures w14:val="standardContextual"/>
            </w:rPr>
          </w:pPr>
          <w:hyperlink w:anchor="_Toc185647801" w:history="1">
            <w:r w:rsidRPr="002663B0">
              <w:rPr>
                <w:rStyle w:val="Hyperlink"/>
                <w:noProof/>
              </w:rPr>
              <w:t>Navigation Path:</w:t>
            </w:r>
            <w:r>
              <w:rPr>
                <w:noProof/>
                <w:webHidden/>
              </w:rPr>
              <w:tab/>
            </w:r>
            <w:r>
              <w:rPr>
                <w:noProof/>
                <w:webHidden/>
              </w:rPr>
              <w:fldChar w:fldCharType="begin"/>
            </w:r>
            <w:r>
              <w:rPr>
                <w:noProof/>
                <w:webHidden/>
              </w:rPr>
              <w:instrText xml:space="preserve"> PAGEREF _Toc185647801 \h </w:instrText>
            </w:r>
            <w:r>
              <w:rPr>
                <w:noProof/>
                <w:webHidden/>
              </w:rPr>
            </w:r>
            <w:r>
              <w:rPr>
                <w:noProof/>
                <w:webHidden/>
              </w:rPr>
              <w:fldChar w:fldCharType="separate"/>
            </w:r>
            <w:r>
              <w:rPr>
                <w:noProof/>
                <w:webHidden/>
              </w:rPr>
              <w:t>27</w:t>
            </w:r>
            <w:r>
              <w:rPr>
                <w:noProof/>
                <w:webHidden/>
              </w:rPr>
              <w:fldChar w:fldCharType="end"/>
            </w:r>
          </w:hyperlink>
        </w:p>
        <w:p w14:paraId="6FA9C97A" w14:textId="52D3F245" w:rsidR="000E0426" w:rsidRDefault="000E0426">
          <w:pPr>
            <w:pStyle w:val="TOC3"/>
            <w:tabs>
              <w:tab w:val="right" w:leader="dot" w:pos="12839"/>
            </w:tabs>
            <w:rPr>
              <w:noProof/>
              <w:kern w:val="2"/>
              <w:sz w:val="24"/>
              <w:szCs w:val="24"/>
              <w14:ligatures w14:val="standardContextual"/>
            </w:rPr>
          </w:pPr>
          <w:hyperlink w:anchor="_Toc185647802" w:history="1">
            <w:r w:rsidRPr="002663B0">
              <w:rPr>
                <w:rStyle w:val="Hyperlink"/>
                <w:noProof/>
              </w:rPr>
              <w:t>Use Case: Reserving a Parking Spot</w:t>
            </w:r>
            <w:r>
              <w:rPr>
                <w:noProof/>
                <w:webHidden/>
              </w:rPr>
              <w:tab/>
            </w:r>
            <w:r>
              <w:rPr>
                <w:noProof/>
                <w:webHidden/>
              </w:rPr>
              <w:fldChar w:fldCharType="begin"/>
            </w:r>
            <w:r>
              <w:rPr>
                <w:noProof/>
                <w:webHidden/>
              </w:rPr>
              <w:instrText xml:space="preserve"> PAGEREF _Toc185647802 \h </w:instrText>
            </w:r>
            <w:r>
              <w:rPr>
                <w:noProof/>
                <w:webHidden/>
              </w:rPr>
            </w:r>
            <w:r>
              <w:rPr>
                <w:noProof/>
                <w:webHidden/>
              </w:rPr>
              <w:fldChar w:fldCharType="separate"/>
            </w:r>
            <w:r>
              <w:rPr>
                <w:noProof/>
                <w:webHidden/>
              </w:rPr>
              <w:t>29</w:t>
            </w:r>
            <w:r>
              <w:rPr>
                <w:noProof/>
                <w:webHidden/>
              </w:rPr>
              <w:fldChar w:fldCharType="end"/>
            </w:r>
          </w:hyperlink>
        </w:p>
        <w:p w14:paraId="5FA34B59" w14:textId="44DEABB4" w:rsidR="000E0426" w:rsidRDefault="000E0426">
          <w:pPr>
            <w:pStyle w:val="TOC3"/>
            <w:tabs>
              <w:tab w:val="right" w:leader="dot" w:pos="12839"/>
            </w:tabs>
            <w:rPr>
              <w:noProof/>
              <w:kern w:val="2"/>
              <w:sz w:val="24"/>
              <w:szCs w:val="24"/>
              <w14:ligatures w14:val="standardContextual"/>
            </w:rPr>
          </w:pPr>
          <w:hyperlink w:anchor="_Toc185647803" w:history="1">
            <w:r w:rsidRPr="002663B0">
              <w:rPr>
                <w:rStyle w:val="Hyperlink"/>
                <w:noProof/>
              </w:rPr>
              <w:t>Use Case: Checking Parking Availability</w:t>
            </w:r>
            <w:r>
              <w:rPr>
                <w:noProof/>
                <w:webHidden/>
              </w:rPr>
              <w:tab/>
            </w:r>
            <w:r>
              <w:rPr>
                <w:noProof/>
                <w:webHidden/>
              </w:rPr>
              <w:fldChar w:fldCharType="begin"/>
            </w:r>
            <w:r>
              <w:rPr>
                <w:noProof/>
                <w:webHidden/>
              </w:rPr>
              <w:instrText xml:space="preserve"> PAGEREF _Toc185647803 \h </w:instrText>
            </w:r>
            <w:r>
              <w:rPr>
                <w:noProof/>
                <w:webHidden/>
              </w:rPr>
            </w:r>
            <w:r>
              <w:rPr>
                <w:noProof/>
                <w:webHidden/>
              </w:rPr>
              <w:fldChar w:fldCharType="separate"/>
            </w:r>
            <w:r>
              <w:rPr>
                <w:noProof/>
                <w:webHidden/>
              </w:rPr>
              <w:t>31</w:t>
            </w:r>
            <w:r>
              <w:rPr>
                <w:noProof/>
                <w:webHidden/>
              </w:rPr>
              <w:fldChar w:fldCharType="end"/>
            </w:r>
          </w:hyperlink>
        </w:p>
        <w:p w14:paraId="168E8341" w14:textId="1784C085" w:rsidR="000E0426" w:rsidRDefault="000E0426">
          <w:pPr>
            <w:pStyle w:val="TOC3"/>
            <w:tabs>
              <w:tab w:val="right" w:leader="dot" w:pos="12839"/>
            </w:tabs>
            <w:rPr>
              <w:noProof/>
              <w:kern w:val="2"/>
              <w:sz w:val="24"/>
              <w:szCs w:val="24"/>
              <w14:ligatures w14:val="standardContextual"/>
            </w:rPr>
          </w:pPr>
          <w:hyperlink w:anchor="_Toc185647804" w:history="1">
            <w:r w:rsidRPr="002663B0">
              <w:rPr>
                <w:rStyle w:val="Hyperlink"/>
                <w:i/>
                <w:iCs/>
                <w:noProof/>
              </w:rPr>
              <w:t>Navigation Path:</w:t>
            </w:r>
            <w:r>
              <w:rPr>
                <w:noProof/>
                <w:webHidden/>
              </w:rPr>
              <w:tab/>
            </w:r>
            <w:r>
              <w:rPr>
                <w:noProof/>
                <w:webHidden/>
              </w:rPr>
              <w:fldChar w:fldCharType="begin"/>
            </w:r>
            <w:r>
              <w:rPr>
                <w:noProof/>
                <w:webHidden/>
              </w:rPr>
              <w:instrText xml:space="preserve"> PAGEREF _Toc185647804 \h </w:instrText>
            </w:r>
            <w:r>
              <w:rPr>
                <w:noProof/>
                <w:webHidden/>
              </w:rPr>
            </w:r>
            <w:r>
              <w:rPr>
                <w:noProof/>
                <w:webHidden/>
              </w:rPr>
              <w:fldChar w:fldCharType="separate"/>
            </w:r>
            <w:r>
              <w:rPr>
                <w:noProof/>
                <w:webHidden/>
              </w:rPr>
              <w:t>31</w:t>
            </w:r>
            <w:r>
              <w:rPr>
                <w:noProof/>
                <w:webHidden/>
              </w:rPr>
              <w:fldChar w:fldCharType="end"/>
            </w:r>
          </w:hyperlink>
        </w:p>
        <w:p w14:paraId="744E19FE" w14:textId="1F4FFEAE" w:rsidR="000E0426" w:rsidRDefault="000E0426">
          <w:pPr>
            <w:pStyle w:val="TOC3"/>
            <w:tabs>
              <w:tab w:val="right" w:leader="dot" w:pos="12839"/>
            </w:tabs>
            <w:rPr>
              <w:noProof/>
              <w:kern w:val="2"/>
              <w:sz w:val="24"/>
              <w:szCs w:val="24"/>
              <w14:ligatures w14:val="standardContextual"/>
            </w:rPr>
          </w:pPr>
          <w:hyperlink w:anchor="_Toc185647805" w:history="1">
            <w:r w:rsidRPr="002663B0">
              <w:rPr>
                <w:rStyle w:val="Hyperlink"/>
                <w:noProof/>
              </w:rPr>
              <w:t>Use Case: Paying for Parking</w:t>
            </w:r>
            <w:r>
              <w:rPr>
                <w:noProof/>
                <w:webHidden/>
              </w:rPr>
              <w:tab/>
            </w:r>
            <w:r>
              <w:rPr>
                <w:noProof/>
                <w:webHidden/>
              </w:rPr>
              <w:fldChar w:fldCharType="begin"/>
            </w:r>
            <w:r>
              <w:rPr>
                <w:noProof/>
                <w:webHidden/>
              </w:rPr>
              <w:instrText xml:space="preserve"> PAGEREF _Toc185647805 \h </w:instrText>
            </w:r>
            <w:r>
              <w:rPr>
                <w:noProof/>
                <w:webHidden/>
              </w:rPr>
            </w:r>
            <w:r>
              <w:rPr>
                <w:noProof/>
                <w:webHidden/>
              </w:rPr>
              <w:fldChar w:fldCharType="separate"/>
            </w:r>
            <w:r>
              <w:rPr>
                <w:noProof/>
                <w:webHidden/>
              </w:rPr>
              <w:t>33</w:t>
            </w:r>
            <w:r>
              <w:rPr>
                <w:noProof/>
                <w:webHidden/>
              </w:rPr>
              <w:fldChar w:fldCharType="end"/>
            </w:r>
          </w:hyperlink>
        </w:p>
        <w:p w14:paraId="73482D1E" w14:textId="09CCBA0D" w:rsidR="000E0426" w:rsidRDefault="000E0426">
          <w:pPr>
            <w:pStyle w:val="TOC2"/>
            <w:tabs>
              <w:tab w:val="right" w:leader="dot" w:pos="12839"/>
            </w:tabs>
            <w:rPr>
              <w:noProof/>
              <w:kern w:val="2"/>
              <w:sz w:val="24"/>
              <w:szCs w:val="24"/>
              <w14:ligatures w14:val="standardContextual"/>
            </w:rPr>
          </w:pPr>
          <w:hyperlink w:anchor="_Toc185647806" w:history="1">
            <w:r w:rsidRPr="002663B0">
              <w:rPr>
                <w:rStyle w:val="Hyperlink"/>
                <w:noProof/>
              </w:rPr>
              <w:t>Use Case: Paying for Parking</w:t>
            </w:r>
            <w:r>
              <w:rPr>
                <w:noProof/>
                <w:webHidden/>
              </w:rPr>
              <w:tab/>
            </w:r>
            <w:r>
              <w:rPr>
                <w:noProof/>
                <w:webHidden/>
              </w:rPr>
              <w:fldChar w:fldCharType="begin"/>
            </w:r>
            <w:r>
              <w:rPr>
                <w:noProof/>
                <w:webHidden/>
              </w:rPr>
              <w:instrText xml:space="preserve"> PAGEREF _Toc185647806 \h </w:instrText>
            </w:r>
            <w:r>
              <w:rPr>
                <w:noProof/>
                <w:webHidden/>
              </w:rPr>
            </w:r>
            <w:r>
              <w:rPr>
                <w:noProof/>
                <w:webHidden/>
              </w:rPr>
              <w:fldChar w:fldCharType="separate"/>
            </w:r>
            <w:r>
              <w:rPr>
                <w:noProof/>
                <w:webHidden/>
              </w:rPr>
              <w:t>34</w:t>
            </w:r>
            <w:r>
              <w:rPr>
                <w:noProof/>
                <w:webHidden/>
              </w:rPr>
              <w:fldChar w:fldCharType="end"/>
            </w:r>
          </w:hyperlink>
        </w:p>
        <w:p w14:paraId="32F7BDE1" w14:textId="2D6299C9" w:rsidR="000E0426" w:rsidRDefault="000E0426">
          <w:pPr>
            <w:pStyle w:val="TOC3"/>
            <w:tabs>
              <w:tab w:val="right" w:leader="dot" w:pos="12839"/>
            </w:tabs>
            <w:rPr>
              <w:noProof/>
              <w:kern w:val="2"/>
              <w:sz w:val="24"/>
              <w:szCs w:val="24"/>
              <w14:ligatures w14:val="standardContextual"/>
            </w:rPr>
          </w:pPr>
          <w:hyperlink w:anchor="_Toc185647807" w:history="1">
            <w:r w:rsidRPr="002663B0">
              <w:rPr>
                <w:rStyle w:val="Hyperlink"/>
                <w:noProof/>
              </w:rPr>
              <w:t>Use Case: Admin: Viewing Parking Lot Status</w:t>
            </w:r>
            <w:r>
              <w:rPr>
                <w:noProof/>
                <w:webHidden/>
              </w:rPr>
              <w:tab/>
            </w:r>
            <w:r>
              <w:rPr>
                <w:noProof/>
                <w:webHidden/>
              </w:rPr>
              <w:fldChar w:fldCharType="begin"/>
            </w:r>
            <w:r>
              <w:rPr>
                <w:noProof/>
                <w:webHidden/>
              </w:rPr>
              <w:instrText xml:space="preserve"> PAGEREF _Toc185647807 \h </w:instrText>
            </w:r>
            <w:r>
              <w:rPr>
                <w:noProof/>
                <w:webHidden/>
              </w:rPr>
            </w:r>
            <w:r>
              <w:rPr>
                <w:noProof/>
                <w:webHidden/>
              </w:rPr>
              <w:fldChar w:fldCharType="separate"/>
            </w:r>
            <w:r>
              <w:rPr>
                <w:noProof/>
                <w:webHidden/>
              </w:rPr>
              <w:t>35</w:t>
            </w:r>
            <w:r>
              <w:rPr>
                <w:noProof/>
                <w:webHidden/>
              </w:rPr>
              <w:fldChar w:fldCharType="end"/>
            </w:r>
          </w:hyperlink>
        </w:p>
        <w:p w14:paraId="653C1C74" w14:textId="73DD2AEE" w:rsidR="000E0426" w:rsidRDefault="000E0426">
          <w:pPr>
            <w:pStyle w:val="TOC3"/>
            <w:tabs>
              <w:tab w:val="right" w:leader="dot" w:pos="12839"/>
            </w:tabs>
            <w:rPr>
              <w:noProof/>
              <w:kern w:val="2"/>
              <w:sz w:val="24"/>
              <w:szCs w:val="24"/>
              <w14:ligatures w14:val="standardContextual"/>
            </w:rPr>
          </w:pPr>
          <w:hyperlink w:anchor="_Toc185647808" w:history="1">
            <w:r w:rsidRPr="002663B0">
              <w:rPr>
                <w:rStyle w:val="Hyperlink"/>
                <w:noProof/>
              </w:rPr>
              <w:t>User Effort Estimation:</w:t>
            </w:r>
            <w:r>
              <w:rPr>
                <w:noProof/>
                <w:webHidden/>
              </w:rPr>
              <w:tab/>
            </w:r>
            <w:r>
              <w:rPr>
                <w:noProof/>
                <w:webHidden/>
              </w:rPr>
              <w:fldChar w:fldCharType="begin"/>
            </w:r>
            <w:r>
              <w:rPr>
                <w:noProof/>
                <w:webHidden/>
              </w:rPr>
              <w:instrText xml:space="preserve"> PAGEREF _Toc185647808 \h </w:instrText>
            </w:r>
            <w:r>
              <w:rPr>
                <w:noProof/>
                <w:webHidden/>
              </w:rPr>
            </w:r>
            <w:r>
              <w:rPr>
                <w:noProof/>
                <w:webHidden/>
              </w:rPr>
              <w:fldChar w:fldCharType="separate"/>
            </w:r>
            <w:r>
              <w:rPr>
                <w:noProof/>
                <w:webHidden/>
              </w:rPr>
              <w:t>36</w:t>
            </w:r>
            <w:r>
              <w:rPr>
                <w:noProof/>
                <w:webHidden/>
              </w:rPr>
              <w:fldChar w:fldCharType="end"/>
            </w:r>
          </w:hyperlink>
        </w:p>
        <w:p w14:paraId="4E1C856D" w14:textId="6C9A5095" w:rsidR="000E0426" w:rsidRDefault="000E0426">
          <w:pPr>
            <w:pStyle w:val="TOC3"/>
            <w:tabs>
              <w:tab w:val="right" w:leader="dot" w:pos="12839"/>
            </w:tabs>
            <w:rPr>
              <w:noProof/>
              <w:kern w:val="2"/>
              <w:sz w:val="24"/>
              <w:szCs w:val="24"/>
              <w14:ligatures w14:val="standardContextual"/>
            </w:rPr>
          </w:pPr>
          <w:hyperlink w:anchor="_Toc185647809" w:history="1">
            <w:r w:rsidRPr="002663B0">
              <w:rPr>
                <w:rStyle w:val="Hyperlink"/>
                <w:noProof/>
              </w:rPr>
              <w:t>Use Case: Admin: Managing Parking Rates</w:t>
            </w:r>
            <w:r>
              <w:rPr>
                <w:noProof/>
                <w:webHidden/>
              </w:rPr>
              <w:tab/>
            </w:r>
            <w:r>
              <w:rPr>
                <w:noProof/>
                <w:webHidden/>
              </w:rPr>
              <w:fldChar w:fldCharType="begin"/>
            </w:r>
            <w:r>
              <w:rPr>
                <w:noProof/>
                <w:webHidden/>
              </w:rPr>
              <w:instrText xml:space="preserve"> PAGEREF _Toc185647809 \h </w:instrText>
            </w:r>
            <w:r>
              <w:rPr>
                <w:noProof/>
                <w:webHidden/>
              </w:rPr>
            </w:r>
            <w:r>
              <w:rPr>
                <w:noProof/>
                <w:webHidden/>
              </w:rPr>
              <w:fldChar w:fldCharType="separate"/>
            </w:r>
            <w:r>
              <w:rPr>
                <w:noProof/>
                <w:webHidden/>
              </w:rPr>
              <w:t>38</w:t>
            </w:r>
            <w:r>
              <w:rPr>
                <w:noProof/>
                <w:webHidden/>
              </w:rPr>
              <w:fldChar w:fldCharType="end"/>
            </w:r>
          </w:hyperlink>
        </w:p>
        <w:p w14:paraId="37378708" w14:textId="156A4166" w:rsidR="000E0426" w:rsidRDefault="000E0426">
          <w:pPr>
            <w:pStyle w:val="TOC2"/>
            <w:tabs>
              <w:tab w:val="right" w:leader="dot" w:pos="12839"/>
            </w:tabs>
            <w:rPr>
              <w:noProof/>
              <w:kern w:val="2"/>
              <w:sz w:val="24"/>
              <w:szCs w:val="24"/>
              <w14:ligatures w14:val="standardContextual"/>
            </w:rPr>
          </w:pPr>
          <w:hyperlink w:anchor="_Toc185647810" w:history="1">
            <w:r w:rsidRPr="002663B0">
              <w:rPr>
                <w:rStyle w:val="Hyperlink"/>
                <w:noProof/>
              </w:rPr>
              <w:t>User Effort Estimation:</w:t>
            </w:r>
            <w:r>
              <w:rPr>
                <w:noProof/>
                <w:webHidden/>
              </w:rPr>
              <w:tab/>
            </w:r>
            <w:r>
              <w:rPr>
                <w:noProof/>
                <w:webHidden/>
              </w:rPr>
              <w:fldChar w:fldCharType="begin"/>
            </w:r>
            <w:r>
              <w:rPr>
                <w:noProof/>
                <w:webHidden/>
              </w:rPr>
              <w:instrText xml:space="preserve"> PAGEREF _Toc185647810 \h </w:instrText>
            </w:r>
            <w:r>
              <w:rPr>
                <w:noProof/>
                <w:webHidden/>
              </w:rPr>
            </w:r>
            <w:r>
              <w:rPr>
                <w:noProof/>
                <w:webHidden/>
              </w:rPr>
              <w:fldChar w:fldCharType="separate"/>
            </w:r>
            <w:r>
              <w:rPr>
                <w:noProof/>
                <w:webHidden/>
              </w:rPr>
              <w:t>39</w:t>
            </w:r>
            <w:r>
              <w:rPr>
                <w:noProof/>
                <w:webHidden/>
              </w:rPr>
              <w:fldChar w:fldCharType="end"/>
            </w:r>
          </w:hyperlink>
        </w:p>
        <w:p w14:paraId="4C2D58B3" w14:textId="285BA3CC" w:rsidR="000E0426" w:rsidRDefault="000E0426">
          <w:r>
            <w:rPr>
              <w:b/>
              <w:bCs/>
              <w:noProof/>
            </w:rPr>
            <w:fldChar w:fldCharType="end"/>
          </w:r>
        </w:p>
      </w:sdtContent>
    </w:sdt>
    <w:p w14:paraId="7C037F93" w14:textId="14EF0AFA" w:rsidR="000E0426" w:rsidRDefault="000E0426">
      <w:pPr>
        <w:rPr>
          <w:sz w:val="36"/>
          <w:szCs w:val="36"/>
        </w:rPr>
      </w:pPr>
    </w:p>
    <w:p w14:paraId="3184C973" w14:textId="77777777" w:rsidR="000E0426" w:rsidRDefault="000E0426">
      <w:pPr>
        <w:rPr>
          <w:sz w:val="36"/>
          <w:szCs w:val="36"/>
        </w:rPr>
      </w:pPr>
      <w:r>
        <w:rPr>
          <w:sz w:val="36"/>
          <w:szCs w:val="36"/>
        </w:rPr>
        <w:br w:type="page"/>
      </w:r>
    </w:p>
    <w:p w14:paraId="5F6731D1" w14:textId="77777777" w:rsidR="00E54F48" w:rsidRDefault="00E54F48">
      <w:pPr>
        <w:rPr>
          <w:sz w:val="36"/>
          <w:szCs w:val="36"/>
        </w:rPr>
      </w:pPr>
    </w:p>
    <w:p w14:paraId="2714A580" w14:textId="172FAF04" w:rsidR="009B4617" w:rsidRPr="0028140D" w:rsidRDefault="00000000" w:rsidP="00682D50">
      <w:pPr>
        <w:pStyle w:val="Heading1"/>
        <w:rPr>
          <w:sz w:val="44"/>
          <w:szCs w:val="44"/>
        </w:rPr>
      </w:pPr>
      <w:r w:rsidRPr="00942676">
        <w:rPr>
          <w:sz w:val="36"/>
          <w:szCs w:val="36"/>
        </w:rPr>
        <w:t xml:space="preserve"> </w:t>
      </w:r>
      <w:bookmarkStart w:id="0" w:name="_Toc185647791"/>
      <w:r w:rsidRPr="0028140D">
        <w:t>Traceability Matrix</w:t>
      </w:r>
      <w:bookmarkEnd w:id="0"/>
    </w:p>
    <w:p w14:paraId="2AEBBAF9" w14:textId="6BA578D3" w:rsidR="00B2431E" w:rsidRPr="00B2431E" w:rsidRDefault="00B2431E" w:rsidP="00374147">
      <w:pPr>
        <w:pStyle w:val="Heading2"/>
      </w:pPr>
      <w:r w:rsidRPr="00B2431E">
        <w:t xml:space="preserve"> </w:t>
      </w:r>
      <w:bookmarkStart w:id="1" w:name="_Toc185647792"/>
      <w:r w:rsidRPr="00B2431E">
        <w:t>System Requirements</w:t>
      </w:r>
      <w:bookmarkEnd w:id="1"/>
    </w:p>
    <w:tbl>
      <w:tblPr>
        <w:tblW w:w="8701" w:type="dxa"/>
        <w:tblCellSpacing w:w="15" w:type="dxa"/>
        <w:tblCellMar>
          <w:top w:w="15" w:type="dxa"/>
          <w:left w:w="15" w:type="dxa"/>
          <w:bottom w:w="15" w:type="dxa"/>
          <w:right w:w="15" w:type="dxa"/>
        </w:tblCellMar>
        <w:tblLook w:val="04A0" w:firstRow="1" w:lastRow="0" w:firstColumn="1" w:lastColumn="0" w:noHBand="0" w:noVBand="1"/>
      </w:tblPr>
      <w:tblGrid>
        <w:gridCol w:w="1260"/>
        <w:gridCol w:w="2098"/>
        <w:gridCol w:w="5343"/>
      </w:tblGrid>
      <w:tr w:rsidR="00B2431E" w:rsidRPr="00B2431E" w14:paraId="3421435A" w14:textId="77777777" w:rsidTr="0085317C">
        <w:trPr>
          <w:trHeight w:val="366"/>
          <w:tblHeader/>
          <w:tblCellSpacing w:w="15" w:type="dxa"/>
        </w:trPr>
        <w:tc>
          <w:tcPr>
            <w:tcW w:w="1215" w:type="dxa"/>
            <w:vAlign w:val="center"/>
            <w:hideMark/>
          </w:tcPr>
          <w:p w14:paraId="3070A871"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No.</w:t>
            </w:r>
          </w:p>
        </w:tc>
        <w:tc>
          <w:tcPr>
            <w:tcW w:w="2068" w:type="dxa"/>
            <w:vAlign w:val="center"/>
            <w:hideMark/>
          </w:tcPr>
          <w:p w14:paraId="6CFAC38D"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Priority Weight (1–5)</w:t>
            </w:r>
          </w:p>
        </w:tc>
        <w:tc>
          <w:tcPr>
            <w:tcW w:w="0" w:type="auto"/>
            <w:vAlign w:val="center"/>
            <w:hideMark/>
          </w:tcPr>
          <w:p w14:paraId="6B2CE385"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Description</w:t>
            </w:r>
          </w:p>
        </w:tc>
      </w:tr>
      <w:tr w:rsidR="00B2431E" w:rsidRPr="00B2431E" w14:paraId="3F6322F6" w14:textId="77777777" w:rsidTr="0085317C">
        <w:trPr>
          <w:trHeight w:val="379"/>
          <w:tblCellSpacing w:w="15" w:type="dxa"/>
        </w:trPr>
        <w:tc>
          <w:tcPr>
            <w:tcW w:w="1215" w:type="dxa"/>
            <w:vAlign w:val="center"/>
            <w:hideMark/>
          </w:tcPr>
          <w:p w14:paraId="7B21AC08"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REQ1</w:t>
            </w:r>
          </w:p>
        </w:tc>
        <w:tc>
          <w:tcPr>
            <w:tcW w:w="2068" w:type="dxa"/>
            <w:vAlign w:val="center"/>
            <w:hideMark/>
          </w:tcPr>
          <w:p w14:paraId="55D1B507"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5</w:t>
            </w:r>
          </w:p>
        </w:tc>
        <w:tc>
          <w:tcPr>
            <w:tcW w:w="0" w:type="auto"/>
            <w:vAlign w:val="center"/>
            <w:hideMark/>
          </w:tcPr>
          <w:p w14:paraId="691AACC6"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Generate reports for admin users.</w:t>
            </w:r>
          </w:p>
        </w:tc>
      </w:tr>
      <w:tr w:rsidR="00B2431E" w:rsidRPr="00B2431E" w14:paraId="4153B3FF" w14:textId="77777777" w:rsidTr="0085317C">
        <w:trPr>
          <w:trHeight w:val="366"/>
          <w:tblCellSpacing w:w="15" w:type="dxa"/>
        </w:trPr>
        <w:tc>
          <w:tcPr>
            <w:tcW w:w="1215" w:type="dxa"/>
            <w:vAlign w:val="center"/>
            <w:hideMark/>
          </w:tcPr>
          <w:p w14:paraId="59411AF2"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REQ2</w:t>
            </w:r>
          </w:p>
        </w:tc>
        <w:tc>
          <w:tcPr>
            <w:tcW w:w="2068" w:type="dxa"/>
            <w:vAlign w:val="center"/>
            <w:hideMark/>
          </w:tcPr>
          <w:p w14:paraId="31B39F1D"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5</w:t>
            </w:r>
          </w:p>
        </w:tc>
        <w:tc>
          <w:tcPr>
            <w:tcW w:w="0" w:type="auto"/>
            <w:vAlign w:val="center"/>
            <w:hideMark/>
          </w:tcPr>
          <w:p w14:paraId="52EBF646"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Drivers can pay for parking securely.</w:t>
            </w:r>
          </w:p>
        </w:tc>
      </w:tr>
      <w:tr w:rsidR="00B2431E" w:rsidRPr="00B2431E" w14:paraId="760BC1C1" w14:textId="77777777" w:rsidTr="0085317C">
        <w:trPr>
          <w:trHeight w:val="379"/>
          <w:tblCellSpacing w:w="15" w:type="dxa"/>
        </w:trPr>
        <w:tc>
          <w:tcPr>
            <w:tcW w:w="1215" w:type="dxa"/>
            <w:vAlign w:val="center"/>
            <w:hideMark/>
          </w:tcPr>
          <w:p w14:paraId="432D0BF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REQ3</w:t>
            </w:r>
          </w:p>
        </w:tc>
        <w:tc>
          <w:tcPr>
            <w:tcW w:w="2068" w:type="dxa"/>
            <w:vAlign w:val="center"/>
            <w:hideMark/>
          </w:tcPr>
          <w:p w14:paraId="322FC8E9"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4</w:t>
            </w:r>
          </w:p>
        </w:tc>
        <w:tc>
          <w:tcPr>
            <w:tcW w:w="0" w:type="auto"/>
            <w:vAlign w:val="center"/>
            <w:hideMark/>
          </w:tcPr>
          <w:p w14:paraId="6E3B5A8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Drivers receive notifications about reservations.</w:t>
            </w:r>
          </w:p>
        </w:tc>
      </w:tr>
      <w:tr w:rsidR="00B2431E" w:rsidRPr="00B2431E" w14:paraId="5B52C48D" w14:textId="77777777" w:rsidTr="0085317C">
        <w:trPr>
          <w:trHeight w:val="366"/>
          <w:tblCellSpacing w:w="15" w:type="dxa"/>
        </w:trPr>
        <w:tc>
          <w:tcPr>
            <w:tcW w:w="1215" w:type="dxa"/>
            <w:vAlign w:val="center"/>
            <w:hideMark/>
          </w:tcPr>
          <w:p w14:paraId="3C1500A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REQ4</w:t>
            </w:r>
          </w:p>
        </w:tc>
        <w:tc>
          <w:tcPr>
            <w:tcW w:w="2068" w:type="dxa"/>
            <w:vAlign w:val="center"/>
            <w:hideMark/>
          </w:tcPr>
          <w:p w14:paraId="0CC5C92E"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4</w:t>
            </w:r>
          </w:p>
        </w:tc>
        <w:tc>
          <w:tcPr>
            <w:tcW w:w="0" w:type="auto"/>
            <w:vAlign w:val="center"/>
            <w:hideMark/>
          </w:tcPr>
          <w:p w14:paraId="1AC38F07"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Parking agents can issue tickets.</w:t>
            </w:r>
          </w:p>
        </w:tc>
      </w:tr>
      <w:tr w:rsidR="00B2431E" w:rsidRPr="00B2431E" w14:paraId="5F045520" w14:textId="77777777" w:rsidTr="0085317C">
        <w:trPr>
          <w:trHeight w:val="379"/>
          <w:tblCellSpacing w:w="15" w:type="dxa"/>
        </w:trPr>
        <w:tc>
          <w:tcPr>
            <w:tcW w:w="1215" w:type="dxa"/>
            <w:vAlign w:val="center"/>
            <w:hideMark/>
          </w:tcPr>
          <w:p w14:paraId="114B3A3B"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REQ5</w:t>
            </w:r>
          </w:p>
        </w:tc>
        <w:tc>
          <w:tcPr>
            <w:tcW w:w="2068" w:type="dxa"/>
            <w:vAlign w:val="center"/>
            <w:hideMark/>
          </w:tcPr>
          <w:p w14:paraId="0E059738"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3</w:t>
            </w:r>
          </w:p>
        </w:tc>
        <w:tc>
          <w:tcPr>
            <w:tcW w:w="0" w:type="auto"/>
            <w:vAlign w:val="center"/>
            <w:hideMark/>
          </w:tcPr>
          <w:p w14:paraId="0786F226"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Parking agents can manage payment disputes.</w:t>
            </w:r>
          </w:p>
        </w:tc>
      </w:tr>
      <w:tr w:rsidR="000E0426" w:rsidRPr="00B2431E" w14:paraId="724A2DDC" w14:textId="77777777" w:rsidTr="0085317C">
        <w:trPr>
          <w:trHeight w:val="379"/>
          <w:tblCellSpacing w:w="15" w:type="dxa"/>
        </w:trPr>
        <w:tc>
          <w:tcPr>
            <w:tcW w:w="1215" w:type="dxa"/>
            <w:vAlign w:val="center"/>
          </w:tcPr>
          <w:p w14:paraId="34871F82" w14:textId="77777777" w:rsidR="000E0426" w:rsidRPr="00B2431E" w:rsidRDefault="000E0426" w:rsidP="00B2431E">
            <w:pPr>
              <w:spacing w:after="0" w:line="240" w:lineRule="auto"/>
              <w:rPr>
                <w:rFonts w:ascii="Times New Roman" w:eastAsia="Times New Roman" w:hAnsi="Times New Roman" w:cs="Times New Roman"/>
                <w:sz w:val="28"/>
                <w:szCs w:val="28"/>
              </w:rPr>
            </w:pPr>
          </w:p>
        </w:tc>
        <w:tc>
          <w:tcPr>
            <w:tcW w:w="2068" w:type="dxa"/>
            <w:vAlign w:val="center"/>
          </w:tcPr>
          <w:p w14:paraId="3ED07AD8" w14:textId="77777777" w:rsidR="000E0426" w:rsidRPr="00B2431E" w:rsidRDefault="000E0426" w:rsidP="00B2431E">
            <w:pPr>
              <w:spacing w:after="0" w:line="240" w:lineRule="auto"/>
              <w:rPr>
                <w:rFonts w:ascii="Times New Roman" w:eastAsia="Times New Roman" w:hAnsi="Times New Roman" w:cs="Times New Roman"/>
                <w:sz w:val="28"/>
                <w:szCs w:val="28"/>
              </w:rPr>
            </w:pPr>
          </w:p>
        </w:tc>
        <w:tc>
          <w:tcPr>
            <w:tcW w:w="0" w:type="auto"/>
            <w:vAlign w:val="center"/>
          </w:tcPr>
          <w:p w14:paraId="5F058848" w14:textId="77777777" w:rsidR="000E0426" w:rsidRPr="00B2431E" w:rsidRDefault="000E0426" w:rsidP="00B2431E">
            <w:pPr>
              <w:spacing w:after="0" w:line="240" w:lineRule="auto"/>
              <w:rPr>
                <w:rFonts w:ascii="Times New Roman" w:eastAsia="Times New Roman" w:hAnsi="Times New Roman" w:cs="Times New Roman"/>
                <w:sz w:val="28"/>
                <w:szCs w:val="28"/>
              </w:rPr>
            </w:pPr>
          </w:p>
        </w:tc>
      </w:tr>
      <w:tr w:rsidR="00B2431E" w:rsidRPr="00B2431E" w14:paraId="40C09F43" w14:textId="77777777" w:rsidTr="0085317C">
        <w:trPr>
          <w:trHeight w:val="366"/>
          <w:tblCellSpacing w:w="15" w:type="dxa"/>
        </w:trPr>
        <w:tc>
          <w:tcPr>
            <w:tcW w:w="1215" w:type="dxa"/>
            <w:vAlign w:val="center"/>
            <w:hideMark/>
          </w:tcPr>
          <w:p w14:paraId="444284BE"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REQ6</w:t>
            </w:r>
          </w:p>
        </w:tc>
        <w:tc>
          <w:tcPr>
            <w:tcW w:w="2068" w:type="dxa"/>
            <w:vAlign w:val="center"/>
            <w:hideMark/>
          </w:tcPr>
          <w:p w14:paraId="46EB37E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3</w:t>
            </w:r>
          </w:p>
        </w:tc>
        <w:tc>
          <w:tcPr>
            <w:tcW w:w="0" w:type="auto"/>
            <w:vAlign w:val="center"/>
            <w:hideMark/>
          </w:tcPr>
          <w:p w14:paraId="48CB77D2"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System calculates billing accurately.</w:t>
            </w:r>
          </w:p>
        </w:tc>
      </w:tr>
    </w:tbl>
    <w:p w14:paraId="3A886076" w14:textId="09442D4A" w:rsidR="00932EAA" w:rsidRPr="00BE2C2C" w:rsidRDefault="00932EAA" w:rsidP="00932EAA">
      <w:pPr>
        <w:spacing w:after="0" w:line="240" w:lineRule="auto"/>
        <w:rPr>
          <w:rFonts w:ascii="Times New Roman" w:eastAsia="Times New Roman" w:hAnsi="Times New Roman" w:cs="Times New Roman"/>
          <w:sz w:val="28"/>
          <w:szCs w:val="28"/>
        </w:rPr>
      </w:pPr>
    </w:p>
    <w:p w14:paraId="41DE53DD" w14:textId="77777777" w:rsidR="00932EAA" w:rsidRPr="00BE2C2C" w:rsidRDefault="00932EAA" w:rsidP="00932EAA">
      <w:pPr>
        <w:spacing w:after="0" w:line="240" w:lineRule="auto"/>
        <w:rPr>
          <w:rFonts w:ascii="Times New Roman" w:eastAsia="Times New Roman" w:hAnsi="Times New Roman" w:cs="Times New Roman"/>
          <w:b/>
          <w:bCs/>
          <w:sz w:val="28"/>
          <w:szCs w:val="28"/>
        </w:rPr>
      </w:pPr>
    </w:p>
    <w:p w14:paraId="0463D254" w14:textId="1CE96BEE" w:rsidR="00B2431E" w:rsidRPr="00B2431E" w:rsidRDefault="00B2431E" w:rsidP="00932EAA">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b/>
          <w:bCs/>
          <w:sz w:val="28"/>
          <w:szCs w:val="28"/>
        </w:rPr>
        <w:t xml:space="preserve"> Use Cases</w:t>
      </w:r>
    </w:p>
    <w:tbl>
      <w:tblPr>
        <w:tblW w:w="8796" w:type="dxa"/>
        <w:tblCellSpacing w:w="15" w:type="dxa"/>
        <w:tblCellMar>
          <w:top w:w="15" w:type="dxa"/>
          <w:left w:w="15" w:type="dxa"/>
          <w:bottom w:w="15" w:type="dxa"/>
          <w:right w:w="15" w:type="dxa"/>
        </w:tblCellMar>
        <w:tblLook w:val="04A0" w:firstRow="1" w:lastRow="0" w:firstColumn="1" w:lastColumn="0" w:noHBand="0" w:noVBand="1"/>
      </w:tblPr>
      <w:tblGrid>
        <w:gridCol w:w="1080"/>
        <w:gridCol w:w="1440"/>
        <w:gridCol w:w="6276"/>
      </w:tblGrid>
      <w:tr w:rsidR="00B2431E" w:rsidRPr="00B2431E" w14:paraId="690E45D8" w14:textId="77777777" w:rsidTr="0085317C">
        <w:trPr>
          <w:trHeight w:val="351"/>
          <w:tblHeader/>
          <w:tblCellSpacing w:w="15" w:type="dxa"/>
        </w:trPr>
        <w:tc>
          <w:tcPr>
            <w:tcW w:w="1035" w:type="dxa"/>
            <w:vAlign w:val="center"/>
            <w:hideMark/>
          </w:tcPr>
          <w:p w14:paraId="04889651"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No.</w:t>
            </w:r>
          </w:p>
        </w:tc>
        <w:tc>
          <w:tcPr>
            <w:tcW w:w="1410" w:type="dxa"/>
            <w:vAlign w:val="center"/>
            <w:hideMark/>
          </w:tcPr>
          <w:p w14:paraId="06FB64F1"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Role</w:t>
            </w:r>
          </w:p>
        </w:tc>
        <w:tc>
          <w:tcPr>
            <w:tcW w:w="6231" w:type="dxa"/>
            <w:vAlign w:val="center"/>
            <w:hideMark/>
          </w:tcPr>
          <w:p w14:paraId="755C17E9"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Description</w:t>
            </w:r>
          </w:p>
        </w:tc>
      </w:tr>
      <w:tr w:rsidR="00B2431E" w:rsidRPr="00B2431E" w14:paraId="2601F410" w14:textId="77777777" w:rsidTr="0085317C">
        <w:trPr>
          <w:trHeight w:val="704"/>
          <w:tblCellSpacing w:w="15" w:type="dxa"/>
        </w:trPr>
        <w:tc>
          <w:tcPr>
            <w:tcW w:w="1035" w:type="dxa"/>
            <w:vAlign w:val="center"/>
            <w:hideMark/>
          </w:tcPr>
          <w:p w14:paraId="639A6794"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UC1</w:t>
            </w:r>
          </w:p>
        </w:tc>
        <w:tc>
          <w:tcPr>
            <w:tcW w:w="1410" w:type="dxa"/>
            <w:vAlign w:val="center"/>
            <w:hideMark/>
          </w:tcPr>
          <w:p w14:paraId="3584792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Admin</w:t>
            </w:r>
          </w:p>
        </w:tc>
        <w:tc>
          <w:tcPr>
            <w:tcW w:w="6231" w:type="dxa"/>
            <w:vAlign w:val="center"/>
            <w:hideMark/>
          </w:tcPr>
          <w:p w14:paraId="36278ABB"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Generate reports on parking lot performance, revenue, and utilization.</w:t>
            </w:r>
          </w:p>
        </w:tc>
      </w:tr>
      <w:tr w:rsidR="00B2431E" w:rsidRPr="00B2431E" w14:paraId="657476D1" w14:textId="77777777" w:rsidTr="0085317C">
        <w:trPr>
          <w:trHeight w:val="351"/>
          <w:tblCellSpacing w:w="15" w:type="dxa"/>
        </w:trPr>
        <w:tc>
          <w:tcPr>
            <w:tcW w:w="1035" w:type="dxa"/>
            <w:vAlign w:val="center"/>
            <w:hideMark/>
          </w:tcPr>
          <w:p w14:paraId="33FCD245"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UC2</w:t>
            </w:r>
          </w:p>
        </w:tc>
        <w:tc>
          <w:tcPr>
            <w:tcW w:w="1410" w:type="dxa"/>
            <w:vAlign w:val="center"/>
            <w:hideMark/>
          </w:tcPr>
          <w:p w14:paraId="051B6D59"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Driver</w:t>
            </w:r>
          </w:p>
        </w:tc>
        <w:tc>
          <w:tcPr>
            <w:tcW w:w="6231" w:type="dxa"/>
            <w:vAlign w:val="center"/>
            <w:hideMark/>
          </w:tcPr>
          <w:p w14:paraId="083E9F5D"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Pay for parking securely through the system.</w:t>
            </w:r>
          </w:p>
        </w:tc>
      </w:tr>
      <w:tr w:rsidR="00B2431E" w:rsidRPr="00B2431E" w14:paraId="343AACF2" w14:textId="77777777" w:rsidTr="0085317C">
        <w:trPr>
          <w:trHeight w:val="351"/>
          <w:tblCellSpacing w:w="15" w:type="dxa"/>
        </w:trPr>
        <w:tc>
          <w:tcPr>
            <w:tcW w:w="1035" w:type="dxa"/>
            <w:vAlign w:val="center"/>
            <w:hideMark/>
          </w:tcPr>
          <w:p w14:paraId="3FFF2D6E"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UC3</w:t>
            </w:r>
          </w:p>
        </w:tc>
        <w:tc>
          <w:tcPr>
            <w:tcW w:w="1410" w:type="dxa"/>
            <w:vAlign w:val="center"/>
            <w:hideMark/>
          </w:tcPr>
          <w:p w14:paraId="3B7EB851"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Driver</w:t>
            </w:r>
          </w:p>
        </w:tc>
        <w:tc>
          <w:tcPr>
            <w:tcW w:w="6231" w:type="dxa"/>
            <w:vAlign w:val="center"/>
            <w:hideMark/>
          </w:tcPr>
          <w:p w14:paraId="0771CFB9"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Receive notifications about reservations and updates.</w:t>
            </w:r>
          </w:p>
        </w:tc>
      </w:tr>
      <w:tr w:rsidR="00B2431E" w:rsidRPr="00B2431E" w14:paraId="2504FDF5" w14:textId="77777777" w:rsidTr="0085317C">
        <w:trPr>
          <w:trHeight w:val="715"/>
          <w:tblCellSpacing w:w="15" w:type="dxa"/>
        </w:trPr>
        <w:tc>
          <w:tcPr>
            <w:tcW w:w="1035" w:type="dxa"/>
            <w:vAlign w:val="center"/>
            <w:hideMark/>
          </w:tcPr>
          <w:p w14:paraId="4A09975B"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lastRenderedPageBreak/>
              <w:t>UC4</w:t>
            </w:r>
          </w:p>
        </w:tc>
        <w:tc>
          <w:tcPr>
            <w:tcW w:w="1410" w:type="dxa"/>
            <w:vAlign w:val="center"/>
            <w:hideMark/>
          </w:tcPr>
          <w:p w14:paraId="6D0056EC"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Parking Agent</w:t>
            </w:r>
          </w:p>
        </w:tc>
        <w:tc>
          <w:tcPr>
            <w:tcW w:w="6231" w:type="dxa"/>
            <w:vAlign w:val="center"/>
            <w:hideMark/>
          </w:tcPr>
          <w:p w14:paraId="411385E8"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Issue tickets for parking violations.</w:t>
            </w:r>
          </w:p>
        </w:tc>
      </w:tr>
      <w:tr w:rsidR="00B2431E" w:rsidRPr="00B2431E" w14:paraId="51579311" w14:textId="77777777" w:rsidTr="0085317C">
        <w:trPr>
          <w:trHeight w:val="704"/>
          <w:tblCellSpacing w:w="15" w:type="dxa"/>
        </w:trPr>
        <w:tc>
          <w:tcPr>
            <w:tcW w:w="1035" w:type="dxa"/>
            <w:vAlign w:val="center"/>
            <w:hideMark/>
          </w:tcPr>
          <w:p w14:paraId="4B8F7054"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UC5</w:t>
            </w:r>
          </w:p>
        </w:tc>
        <w:tc>
          <w:tcPr>
            <w:tcW w:w="1410" w:type="dxa"/>
            <w:vAlign w:val="center"/>
            <w:hideMark/>
          </w:tcPr>
          <w:p w14:paraId="58D5159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Parking Agent</w:t>
            </w:r>
          </w:p>
        </w:tc>
        <w:tc>
          <w:tcPr>
            <w:tcW w:w="6231" w:type="dxa"/>
            <w:vAlign w:val="center"/>
            <w:hideMark/>
          </w:tcPr>
          <w:p w14:paraId="01A9275C"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Manage payment disputes efficiently.</w:t>
            </w:r>
          </w:p>
        </w:tc>
      </w:tr>
      <w:tr w:rsidR="00B2431E" w:rsidRPr="00B2431E" w14:paraId="029D543E" w14:textId="77777777" w:rsidTr="0085317C">
        <w:trPr>
          <w:trHeight w:val="704"/>
          <w:tblCellSpacing w:w="15" w:type="dxa"/>
        </w:trPr>
        <w:tc>
          <w:tcPr>
            <w:tcW w:w="1035" w:type="dxa"/>
            <w:vAlign w:val="center"/>
            <w:hideMark/>
          </w:tcPr>
          <w:p w14:paraId="27B1D82F"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UC6</w:t>
            </w:r>
          </w:p>
        </w:tc>
        <w:tc>
          <w:tcPr>
            <w:tcW w:w="1410" w:type="dxa"/>
            <w:vAlign w:val="center"/>
            <w:hideMark/>
          </w:tcPr>
          <w:p w14:paraId="6CBF3C51"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System</w:t>
            </w:r>
          </w:p>
        </w:tc>
        <w:tc>
          <w:tcPr>
            <w:tcW w:w="6231" w:type="dxa"/>
            <w:vAlign w:val="center"/>
            <w:hideMark/>
          </w:tcPr>
          <w:p w14:paraId="7F79E6EF" w14:textId="23AF1E26"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 xml:space="preserve">Automatically </w:t>
            </w:r>
            <w:r w:rsidR="00932EAA" w:rsidRPr="00BE2C2C">
              <w:rPr>
                <w:rFonts w:ascii="Times New Roman" w:eastAsia="Times New Roman" w:hAnsi="Times New Roman" w:cs="Times New Roman"/>
                <w:sz w:val="28"/>
                <w:szCs w:val="28"/>
              </w:rPr>
              <w:t>calculate</w:t>
            </w:r>
            <w:r w:rsidR="00BE2C2C" w:rsidRPr="00BE2C2C">
              <w:rPr>
                <w:rFonts w:ascii="Times New Roman" w:eastAsia="Times New Roman" w:hAnsi="Times New Roman" w:cs="Times New Roman"/>
                <w:sz w:val="28"/>
                <w:szCs w:val="28"/>
              </w:rPr>
              <w:t xml:space="preserve">s </w:t>
            </w:r>
            <w:r w:rsidRPr="00B2431E">
              <w:rPr>
                <w:rFonts w:ascii="Times New Roman" w:eastAsia="Times New Roman" w:hAnsi="Times New Roman" w:cs="Times New Roman"/>
                <w:sz w:val="28"/>
                <w:szCs w:val="28"/>
              </w:rPr>
              <w:t>billing for drivers based on usage.</w:t>
            </w:r>
          </w:p>
        </w:tc>
      </w:tr>
    </w:tbl>
    <w:p w14:paraId="142CA3FE" w14:textId="0245CBBA" w:rsidR="00B2431E" w:rsidRPr="00B2431E" w:rsidRDefault="00B2431E" w:rsidP="00B2431E">
      <w:pPr>
        <w:spacing w:before="100" w:beforeAutospacing="1" w:after="100" w:afterAutospacing="1" w:line="240" w:lineRule="auto"/>
        <w:outlineLvl w:val="2"/>
        <w:rPr>
          <w:rFonts w:ascii="Times New Roman" w:eastAsia="Times New Roman" w:hAnsi="Times New Roman" w:cs="Times New Roman"/>
          <w:b/>
          <w:bCs/>
          <w:sz w:val="28"/>
          <w:szCs w:val="28"/>
        </w:rPr>
      </w:pPr>
      <w:bookmarkStart w:id="2" w:name="_Toc185647793"/>
      <w:r w:rsidRPr="00B2431E">
        <w:rPr>
          <w:rFonts w:ascii="Times New Roman" w:eastAsia="Times New Roman" w:hAnsi="Times New Roman" w:cs="Times New Roman"/>
          <w:b/>
          <w:bCs/>
          <w:sz w:val="28"/>
          <w:szCs w:val="28"/>
        </w:rPr>
        <w:t>Traceability Matrix</w:t>
      </w:r>
      <w:bookmarkEnd w:id="2"/>
    </w:p>
    <w:tbl>
      <w:tblPr>
        <w:tblW w:w="9134" w:type="dxa"/>
        <w:tblCellSpacing w:w="15" w:type="dxa"/>
        <w:tblCellMar>
          <w:top w:w="15" w:type="dxa"/>
          <w:left w:w="15" w:type="dxa"/>
          <w:bottom w:w="15" w:type="dxa"/>
          <w:right w:w="15" w:type="dxa"/>
        </w:tblCellMar>
        <w:tblLook w:val="04A0" w:firstRow="1" w:lastRow="0" w:firstColumn="1" w:lastColumn="0" w:noHBand="0" w:noVBand="1"/>
      </w:tblPr>
      <w:tblGrid>
        <w:gridCol w:w="2487"/>
        <w:gridCol w:w="605"/>
        <w:gridCol w:w="605"/>
        <w:gridCol w:w="605"/>
        <w:gridCol w:w="605"/>
        <w:gridCol w:w="605"/>
        <w:gridCol w:w="605"/>
        <w:gridCol w:w="940"/>
        <w:gridCol w:w="2077"/>
      </w:tblGrid>
      <w:tr w:rsidR="00BE2C2C" w:rsidRPr="00B2431E" w14:paraId="6D91EC2A" w14:textId="77777777" w:rsidTr="00BE2C2C">
        <w:trPr>
          <w:trHeight w:val="308"/>
          <w:tblHeader/>
          <w:tblCellSpacing w:w="15" w:type="dxa"/>
        </w:trPr>
        <w:tc>
          <w:tcPr>
            <w:tcW w:w="0" w:type="auto"/>
            <w:vAlign w:val="center"/>
            <w:hideMark/>
          </w:tcPr>
          <w:p w14:paraId="0F9BF26F"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System Requirement ID</w:t>
            </w:r>
          </w:p>
        </w:tc>
        <w:tc>
          <w:tcPr>
            <w:tcW w:w="0" w:type="auto"/>
            <w:vAlign w:val="center"/>
            <w:hideMark/>
          </w:tcPr>
          <w:p w14:paraId="6CB057C6"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UC1</w:t>
            </w:r>
          </w:p>
        </w:tc>
        <w:tc>
          <w:tcPr>
            <w:tcW w:w="0" w:type="auto"/>
            <w:vAlign w:val="center"/>
            <w:hideMark/>
          </w:tcPr>
          <w:p w14:paraId="442443C3"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UC2</w:t>
            </w:r>
          </w:p>
        </w:tc>
        <w:tc>
          <w:tcPr>
            <w:tcW w:w="0" w:type="auto"/>
            <w:vAlign w:val="center"/>
            <w:hideMark/>
          </w:tcPr>
          <w:p w14:paraId="3E485AFE"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UC3</w:t>
            </w:r>
          </w:p>
        </w:tc>
        <w:tc>
          <w:tcPr>
            <w:tcW w:w="0" w:type="auto"/>
            <w:vAlign w:val="center"/>
            <w:hideMark/>
          </w:tcPr>
          <w:p w14:paraId="78D7A33A"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UC4</w:t>
            </w:r>
          </w:p>
        </w:tc>
        <w:tc>
          <w:tcPr>
            <w:tcW w:w="0" w:type="auto"/>
            <w:vAlign w:val="center"/>
            <w:hideMark/>
          </w:tcPr>
          <w:p w14:paraId="039DE9ED"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UC5</w:t>
            </w:r>
          </w:p>
        </w:tc>
        <w:tc>
          <w:tcPr>
            <w:tcW w:w="0" w:type="auto"/>
            <w:vAlign w:val="center"/>
            <w:hideMark/>
          </w:tcPr>
          <w:p w14:paraId="5C23D454"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UC6</w:t>
            </w:r>
          </w:p>
        </w:tc>
        <w:tc>
          <w:tcPr>
            <w:tcW w:w="0" w:type="auto"/>
            <w:vAlign w:val="center"/>
            <w:hideMark/>
          </w:tcPr>
          <w:p w14:paraId="6595934C" w14:textId="77777777" w:rsidR="00B2431E" w:rsidRPr="00B2431E" w:rsidRDefault="00B2431E" w:rsidP="00B2431E">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Max PW</w:t>
            </w:r>
          </w:p>
        </w:tc>
        <w:tc>
          <w:tcPr>
            <w:tcW w:w="2032" w:type="dxa"/>
            <w:vAlign w:val="center"/>
            <w:hideMark/>
          </w:tcPr>
          <w:p w14:paraId="3640C352" w14:textId="77777777" w:rsidR="00B2431E" w:rsidRPr="00B2431E" w:rsidRDefault="00B2431E" w:rsidP="000F2E43">
            <w:pPr>
              <w:spacing w:after="0" w:line="240" w:lineRule="auto"/>
              <w:jc w:val="center"/>
              <w:rPr>
                <w:rFonts w:ascii="Times New Roman" w:eastAsia="Times New Roman" w:hAnsi="Times New Roman" w:cs="Times New Roman"/>
                <w:b/>
                <w:bCs/>
                <w:sz w:val="28"/>
                <w:szCs w:val="28"/>
              </w:rPr>
            </w:pPr>
            <w:r w:rsidRPr="00B2431E">
              <w:rPr>
                <w:rFonts w:ascii="Times New Roman" w:eastAsia="Times New Roman" w:hAnsi="Times New Roman" w:cs="Times New Roman"/>
                <w:b/>
                <w:bCs/>
                <w:sz w:val="28"/>
                <w:szCs w:val="28"/>
              </w:rPr>
              <w:t>Total PW</w:t>
            </w:r>
          </w:p>
        </w:tc>
      </w:tr>
      <w:tr w:rsidR="00BE2C2C" w:rsidRPr="00B2431E" w14:paraId="5CEA6439" w14:textId="77777777" w:rsidTr="00BE2C2C">
        <w:trPr>
          <w:trHeight w:val="365"/>
          <w:tblCellSpacing w:w="15" w:type="dxa"/>
        </w:trPr>
        <w:tc>
          <w:tcPr>
            <w:tcW w:w="0" w:type="auto"/>
            <w:vAlign w:val="center"/>
            <w:hideMark/>
          </w:tcPr>
          <w:p w14:paraId="121DFD2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REQ1</w:t>
            </w:r>
          </w:p>
        </w:tc>
        <w:tc>
          <w:tcPr>
            <w:tcW w:w="0" w:type="auto"/>
            <w:vAlign w:val="center"/>
            <w:hideMark/>
          </w:tcPr>
          <w:p w14:paraId="23845D77"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Segoe UI Symbol" w:eastAsia="Times New Roman" w:hAnsi="Segoe UI Symbol" w:cs="Segoe UI Symbol"/>
                <w:sz w:val="28"/>
                <w:szCs w:val="28"/>
              </w:rPr>
              <w:t>✔</w:t>
            </w:r>
          </w:p>
        </w:tc>
        <w:tc>
          <w:tcPr>
            <w:tcW w:w="0" w:type="auto"/>
            <w:vAlign w:val="center"/>
            <w:hideMark/>
          </w:tcPr>
          <w:p w14:paraId="2802517C"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7BFCBECF"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2A311751"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38584BAD"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2E5C101A"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1CE290A3"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5</w:t>
            </w:r>
          </w:p>
        </w:tc>
        <w:tc>
          <w:tcPr>
            <w:tcW w:w="2032" w:type="dxa"/>
            <w:vAlign w:val="center"/>
            <w:hideMark/>
          </w:tcPr>
          <w:p w14:paraId="3AD372DD" w14:textId="77777777" w:rsidR="00B2431E" w:rsidRPr="00B2431E" w:rsidRDefault="00B2431E" w:rsidP="000F2E43">
            <w:pPr>
              <w:spacing w:after="0" w:line="240" w:lineRule="auto"/>
              <w:jc w:val="center"/>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5</w:t>
            </w:r>
          </w:p>
        </w:tc>
      </w:tr>
      <w:tr w:rsidR="00254AF7" w:rsidRPr="00B2431E" w14:paraId="225E5F31" w14:textId="77777777" w:rsidTr="00BE2C2C">
        <w:trPr>
          <w:trHeight w:val="365"/>
          <w:tblCellSpacing w:w="15" w:type="dxa"/>
        </w:trPr>
        <w:tc>
          <w:tcPr>
            <w:tcW w:w="0" w:type="auto"/>
            <w:vAlign w:val="center"/>
          </w:tcPr>
          <w:p w14:paraId="400A99A4" w14:textId="77777777" w:rsidR="00254AF7" w:rsidRPr="00B2431E" w:rsidRDefault="00254AF7" w:rsidP="00B2431E">
            <w:pPr>
              <w:spacing w:after="0" w:line="240" w:lineRule="auto"/>
              <w:rPr>
                <w:rFonts w:ascii="Times New Roman" w:eastAsia="Times New Roman" w:hAnsi="Times New Roman" w:cs="Times New Roman"/>
                <w:sz w:val="28"/>
                <w:szCs w:val="28"/>
              </w:rPr>
            </w:pPr>
          </w:p>
        </w:tc>
        <w:tc>
          <w:tcPr>
            <w:tcW w:w="0" w:type="auto"/>
            <w:vAlign w:val="center"/>
          </w:tcPr>
          <w:p w14:paraId="71B50A22" w14:textId="77777777" w:rsidR="00254AF7" w:rsidRPr="00B2431E" w:rsidRDefault="00254AF7" w:rsidP="00B2431E">
            <w:pPr>
              <w:spacing w:after="0" w:line="240" w:lineRule="auto"/>
              <w:rPr>
                <w:rFonts w:ascii="Segoe UI Symbol" w:eastAsia="Times New Roman" w:hAnsi="Segoe UI Symbol" w:cs="Segoe UI Symbol"/>
                <w:sz w:val="28"/>
                <w:szCs w:val="28"/>
              </w:rPr>
            </w:pPr>
          </w:p>
        </w:tc>
        <w:tc>
          <w:tcPr>
            <w:tcW w:w="0" w:type="auto"/>
            <w:vAlign w:val="center"/>
          </w:tcPr>
          <w:p w14:paraId="4952A739" w14:textId="77777777" w:rsidR="00254AF7" w:rsidRPr="00B2431E" w:rsidRDefault="00254AF7" w:rsidP="00B2431E">
            <w:pPr>
              <w:spacing w:after="0" w:line="240" w:lineRule="auto"/>
              <w:rPr>
                <w:rFonts w:ascii="Times New Roman" w:eastAsia="Times New Roman" w:hAnsi="Times New Roman" w:cs="Times New Roman"/>
                <w:sz w:val="28"/>
                <w:szCs w:val="28"/>
              </w:rPr>
            </w:pPr>
          </w:p>
        </w:tc>
        <w:tc>
          <w:tcPr>
            <w:tcW w:w="0" w:type="auto"/>
            <w:vAlign w:val="center"/>
          </w:tcPr>
          <w:p w14:paraId="02E60CB4" w14:textId="77777777" w:rsidR="00254AF7" w:rsidRPr="00B2431E" w:rsidRDefault="00254AF7" w:rsidP="00B2431E">
            <w:pPr>
              <w:spacing w:after="0" w:line="240" w:lineRule="auto"/>
              <w:rPr>
                <w:rFonts w:ascii="Times New Roman" w:eastAsia="Times New Roman" w:hAnsi="Times New Roman" w:cs="Times New Roman"/>
              </w:rPr>
            </w:pPr>
          </w:p>
        </w:tc>
        <w:tc>
          <w:tcPr>
            <w:tcW w:w="0" w:type="auto"/>
            <w:vAlign w:val="center"/>
          </w:tcPr>
          <w:p w14:paraId="4E820472" w14:textId="77777777" w:rsidR="00254AF7" w:rsidRPr="00B2431E" w:rsidRDefault="00254AF7" w:rsidP="00B2431E">
            <w:pPr>
              <w:spacing w:after="0" w:line="240" w:lineRule="auto"/>
              <w:rPr>
                <w:rFonts w:ascii="Times New Roman" w:eastAsia="Times New Roman" w:hAnsi="Times New Roman" w:cs="Times New Roman"/>
              </w:rPr>
            </w:pPr>
          </w:p>
        </w:tc>
        <w:tc>
          <w:tcPr>
            <w:tcW w:w="0" w:type="auto"/>
            <w:vAlign w:val="center"/>
          </w:tcPr>
          <w:p w14:paraId="6CF165F3" w14:textId="77777777" w:rsidR="00254AF7" w:rsidRPr="00B2431E" w:rsidRDefault="00254AF7" w:rsidP="00B2431E">
            <w:pPr>
              <w:spacing w:after="0" w:line="240" w:lineRule="auto"/>
              <w:rPr>
                <w:rFonts w:ascii="Times New Roman" w:eastAsia="Times New Roman" w:hAnsi="Times New Roman" w:cs="Times New Roman"/>
              </w:rPr>
            </w:pPr>
          </w:p>
        </w:tc>
        <w:tc>
          <w:tcPr>
            <w:tcW w:w="0" w:type="auto"/>
            <w:vAlign w:val="center"/>
          </w:tcPr>
          <w:p w14:paraId="03E118A3" w14:textId="77777777" w:rsidR="00254AF7" w:rsidRPr="00B2431E" w:rsidRDefault="00254AF7" w:rsidP="00B2431E">
            <w:pPr>
              <w:spacing w:after="0" w:line="240" w:lineRule="auto"/>
              <w:rPr>
                <w:rFonts w:ascii="Times New Roman" w:eastAsia="Times New Roman" w:hAnsi="Times New Roman" w:cs="Times New Roman"/>
              </w:rPr>
            </w:pPr>
          </w:p>
        </w:tc>
        <w:tc>
          <w:tcPr>
            <w:tcW w:w="0" w:type="auto"/>
            <w:vAlign w:val="center"/>
          </w:tcPr>
          <w:p w14:paraId="6D7AD458" w14:textId="77777777" w:rsidR="00254AF7" w:rsidRPr="00B2431E" w:rsidRDefault="00254AF7" w:rsidP="00B2431E">
            <w:pPr>
              <w:spacing w:after="0" w:line="240" w:lineRule="auto"/>
              <w:rPr>
                <w:rFonts w:ascii="Times New Roman" w:eastAsia="Times New Roman" w:hAnsi="Times New Roman" w:cs="Times New Roman"/>
                <w:sz w:val="28"/>
                <w:szCs w:val="28"/>
              </w:rPr>
            </w:pPr>
          </w:p>
        </w:tc>
        <w:tc>
          <w:tcPr>
            <w:tcW w:w="2032" w:type="dxa"/>
            <w:vAlign w:val="center"/>
          </w:tcPr>
          <w:p w14:paraId="1C31177A" w14:textId="77777777" w:rsidR="00254AF7" w:rsidRPr="00B2431E" w:rsidRDefault="00254AF7" w:rsidP="000F2E43">
            <w:pPr>
              <w:spacing w:after="0" w:line="240" w:lineRule="auto"/>
              <w:jc w:val="center"/>
              <w:rPr>
                <w:rFonts w:ascii="Times New Roman" w:eastAsia="Times New Roman" w:hAnsi="Times New Roman" w:cs="Times New Roman"/>
                <w:sz w:val="28"/>
                <w:szCs w:val="28"/>
              </w:rPr>
            </w:pPr>
          </w:p>
        </w:tc>
      </w:tr>
      <w:tr w:rsidR="00BE2C2C" w:rsidRPr="00B2431E" w14:paraId="59292D21" w14:textId="77777777" w:rsidTr="00BE2C2C">
        <w:trPr>
          <w:trHeight w:val="365"/>
          <w:tblCellSpacing w:w="15" w:type="dxa"/>
        </w:trPr>
        <w:tc>
          <w:tcPr>
            <w:tcW w:w="0" w:type="auto"/>
            <w:vAlign w:val="center"/>
            <w:hideMark/>
          </w:tcPr>
          <w:p w14:paraId="2713B3AD"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REQ2</w:t>
            </w:r>
          </w:p>
        </w:tc>
        <w:tc>
          <w:tcPr>
            <w:tcW w:w="0" w:type="auto"/>
            <w:vAlign w:val="center"/>
            <w:hideMark/>
          </w:tcPr>
          <w:p w14:paraId="39E0CCF0"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0022EBE8"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Segoe UI Symbol" w:eastAsia="Times New Roman" w:hAnsi="Segoe UI Symbol" w:cs="Segoe UI Symbol"/>
                <w:sz w:val="28"/>
                <w:szCs w:val="28"/>
              </w:rPr>
              <w:t>✔</w:t>
            </w:r>
          </w:p>
        </w:tc>
        <w:tc>
          <w:tcPr>
            <w:tcW w:w="0" w:type="auto"/>
            <w:vAlign w:val="center"/>
            <w:hideMark/>
          </w:tcPr>
          <w:p w14:paraId="56C0D927"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3F579E03"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1F55B015"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3550EB0C"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7C5607E4"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5</w:t>
            </w:r>
          </w:p>
        </w:tc>
        <w:tc>
          <w:tcPr>
            <w:tcW w:w="2032" w:type="dxa"/>
            <w:vAlign w:val="center"/>
            <w:hideMark/>
          </w:tcPr>
          <w:p w14:paraId="0B79C28C" w14:textId="77777777" w:rsidR="00B2431E" w:rsidRPr="00B2431E" w:rsidRDefault="00B2431E" w:rsidP="000F2E43">
            <w:pPr>
              <w:spacing w:after="0" w:line="240" w:lineRule="auto"/>
              <w:jc w:val="center"/>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5</w:t>
            </w:r>
          </w:p>
        </w:tc>
      </w:tr>
      <w:tr w:rsidR="00BE2C2C" w:rsidRPr="00B2431E" w14:paraId="3D0108B5" w14:textId="77777777" w:rsidTr="00BE2C2C">
        <w:trPr>
          <w:trHeight w:val="365"/>
          <w:tblCellSpacing w:w="15" w:type="dxa"/>
        </w:trPr>
        <w:tc>
          <w:tcPr>
            <w:tcW w:w="0" w:type="auto"/>
            <w:vAlign w:val="center"/>
            <w:hideMark/>
          </w:tcPr>
          <w:p w14:paraId="1BB534A4"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REQ3</w:t>
            </w:r>
          </w:p>
        </w:tc>
        <w:tc>
          <w:tcPr>
            <w:tcW w:w="0" w:type="auto"/>
            <w:vAlign w:val="center"/>
            <w:hideMark/>
          </w:tcPr>
          <w:p w14:paraId="11B12F67"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55744242"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681EAE86"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Segoe UI Symbol" w:eastAsia="Times New Roman" w:hAnsi="Segoe UI Symbol" w:cs="Segoe UI Symbol"/>
                <w:sz w:val="28"/>
                <w:szCs w:val="28"/>
              </w:rPr>
              <w:t>✔</w:t>
            </w:r>
          </w:p>
        </w:tc>
        <w:tc>
          <w:tcPr>
            <w:tcW w:w="0" w:type="auto"/>
            <w:vAlign w:val="center"/>
            <w:hideMark/>
          </w:tcPr>
          <w:p w14:paraId="7C1A2EA1"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137BE288"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12AE419E"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42180571"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4</w:t>
            </w:r>
          </w:p>
        </w:tc>
        <w:tc>
          <w:tcPr>
            <w:tcW w:w="2032" w:type="dxa"/>
            <w:vAlign w:val="center"/>
            <w:hideMark/>
          </w:tcPr>
          <w:p w14:paraId="2E959EFC" w14:textId="77777777" w:rsidR="00B2431E" w:rsidRPr="00B2431E" w:rsidRDefault="00B2431E" w:rsidP="000F2E43">
            <w:pPr>
              <w:spacing w:after="0" w:line="240" w:lineRule="auto"/>
              <w:jc w:val="center"/>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4</w:t>
            </w:r>
          </w:p>
        </w:tc>
      </w:tr>
      <w:tr w:rsidR="00BE2C2C" w:rsidRPr="00B2431E" w14:paraId="7F4A56E0" w14:textId="77777777" w:rsidTr="00BE2C2C">
        <w:trPr>
          <w:trHeight w:val="365"/>
          <w:tblCellSpacing w:w="15" w:type="dxa"/>
        </w:trPr>
        <w:tc>
          <w:tcPr>
            <w:tcW w:w="0" w:type="auto"/>
            <w:vAlign w:val="center"/>
            <w:hideMark/>
          </w:tcPr>
          <w:p w14:paraId="6BB7D574"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REQ4</w:t>
            </w:r>
          </w:p>
        </w:tc>
        <w:tc>
          <w:tcPr>
            <w:tcW w:w="0" w:type="auto"/>
            <w:vAlign w:val="center"/>
            <w:hideMark/>
          </w:tcPr>
          <w:p w14:paraId="0684AAD8"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2A9AE2EF"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1300A2B9"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1A6F5A04"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Segoe UI Symbol" w:eastAsia="Times New Roman" w:hAnsi="Segoe UI Symbol" w:cs="Segoe UI Symbol"/>
                <w:sz w:val="28"/>
                <w:szCs w:val="28"/>
              </w:rPr>
              <w:t>✔</w:t>
            </w:r>
          </w:p>
        </w:tc>
        <w:tc>
          <w:tcPr>
            <w:tcW w:w="0" w:type="auto"/>
            <w:vAlign w:val="center"/>
            <w:hideMark/>
          </w:tcPr>
          <w:p w14:paraId="3CDD17E1"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08E9F712"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12B82956"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4</w:t>
            </w:r>
          </w:p>
        </w:tc>
        <w:tc>
          <w:tcPr>
            <w:tcW w:w="2032" w:type="dxa"/>
            <w:vAlign w:val="center"/>
            <w:hideMark/>
          </w:tcPr>
          <w:p w14:paraId="3E1679C5" w14:textId="77777777" w:rsidR="00B2431E" w:rsidRPr="00B2431E" w:rsidRDefault="00B2431E" w:rsidP="000F2E43">
            <w:pPr>
              <w:spacing w:after="0" w:line="240" w:lineRule="auto"/>
              <w:jc w:val="center"/>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4</w:t>
            </w:r>
          </w:p>
        </w:tc>
      </w:tr>
      <w:tr w:rsidR="00BE2C2C" w:rsidRPr="00B2431E" w14:paraId="3BFA007E" w14:textId="77777777" w:rsidTr="00BE2C2C">
        <w:trPr>
          <w:trHeight w:val="365"/>
          <w:tblCellSpacing w:w="15" w:type="dxa"/>
        </w:trPr>
        <w:tc>
          <w:tcPr>
            <w:tcW w:w="0" w:type="auto"/>
            <w:vAlign w:val="center"/>
            <w:hideMark/>
          </w:tcPr>
          <w:p w14:paraId="61F3C72F"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REQ5</w:t>
            </w:r>
          </w:p>
        </w:tc>
        <w:tc>
          <w:tcPr>
            <w:tcW w:w="0" w:type="auto"/>
            <w:vAlign w:val="center"/>
            <w:hideMark/>
          </w:tcPr>
          <w:p w14:paraId="602D40FF"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43235832"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3DFB3CAC"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6A536966"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1CFF62DF"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Segoe UI Symbol" w:eastAsia="Times New Roman" w:hAnsi="Segoe UI Symbol" w:cs="Segoe UI Symbol"/>
                <w:sz w:val="28"/>
                <w:szCs w:val="28"/>
              </w:rPr>
              <w:t>✔</w:t>
            </w:r>
          </w:p>
        </w:tc>
        <w:tc>
          <w:tcPr>
            <w:tcW w:w="0" w:type="auto"/>
            <w:vAlign w:val="center"/>
            <w:hideMark/>
          </w:tcPr>
          <w:p w14:paraId="0C80BF4F"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4237F950"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3</w:t>
            </w:r>
          </w:p>
        </w:tc>
        <w:tc>
          <w:tcPr>
            <w:tcW w:w="2032" w:type="dxa"/>
            <w:vAlign w:val="center"/>
            <w:hideMark/>
          </w:tcPr>
          <w:p w14:paraId="78645411" w14:textId="77777777" w:rsidR="00B2431E" w:rsidRPr="00B2431E" w:rsidRDefault="00B2431E" w:rsidP="000F2E43">
            <w:pPr>
              <w:spacing w:after="0" w:line="240" w:lineRule="auto"/>
              <w:jc w:val="center"/>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3</w:t>
            </w:r>
          </w:p>
        </w:tc>
      </w:tr>
      <w:tr w:rsidR="00BE2C2C" w:rsidRPr="00B2431E" w14:paraId="2117E44D" w14:textId="77777777" w:rsidTr="00BE2C2C">
        <w:trPr>
          <w:trHeight w:val="354"/>
          <w:tblCellSpacing w:w="15" w:type="dxa"/>
        </w:trPr>
        <w:tc>
          <w:tcPr>
            <w:tcW w:w="0" w:type="auto"/>
            <w:vAlign w:val="center"/>
            <w:hideMark/>
          </w:tcPr>
          <w:p w14:paraId="00F1C668"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REQ6</w:t>
            </w:r>
          </w:p>
        </w:tc>
        <w:tc>
          <w:tcPr>
            <w:tcW w:w="0" w:type="auto"/>
            <w:vAlign w:val="center"/>
            <w:hideMark/>
          </w:tcPr>
          <w:p w14:paraId="56553515" w14:textId="77777777" w:rsidR="00B2431E" w:rsidRPr="00B2431E" w:rsidRDefault="00B2431E" w:rsidP="00B2431E">
            <w:pPr>
              <w:spacing w:after="0" w:line="240" w:lineRule="auto"/>
              <w:rPr>
                <w:rFonts w:ascii="Times New Roman" w:eastAsia="Times New Roman" w:hAnsi="Times New Roman" w:cs="Times New Roman"/>
                <w:sz w:val="28"/>
                <w:szCs w:val="28"/>
              </w:rPr>
            </w:pPr>
          </w:p>
        </w:tc>
        <w:tc>
          <w:tcPr>
            <w:tcW w:w="0" w:type="auto"/>
            <w:vAlign w:val="center"/>
            <w:hideMark/>
          </w:tcPr>
          <w:p w14:paraId="1DE25467"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0ECCB655"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5E7B9638"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463EDD27" w14:textId="77777777" w:rsidR="00B2431E" w:rsidRPr="00B2431E" w:rsidRDefault="00B2431E" w:rsidP="00B2431E">
            <w:pPr>
              <w:spacing w:after="0" w:line="240" w:lineRule="auto"/>
              <w:rPr>
                <w:rFonts w:ascii="Times New Roman" w:eastAsia="Times New Roman" w:hAnsi="Times New Roman" w:cs="Times New Roman"/>
              </w:rPr>
            </w:pPr>
          </w:p>
        </w:tc>
        <w:tc>
          <w:tcPr>
            <w:tcW w:w="0" w:type="auto"/>
            <w:vAlign w:val="center"/>
            <w:hideMark/>
          </w:tcPr>
          <w:p w14:paraId="74B6EFD7"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Segoe UI Symbol" w:eastAsia="Times New Roman" w:hAnsi="Segoe UI Symbol" w:cs="Segoe UI Symbol"/>
                <w:sz w:val="28"/>
                <w:szCs w:val="28"/>
              </w:rPr>
              <w:t>✔</w:t>
            </w:r>
          </w:p>
        </w:tc>
        <w:tc>
          <w:tcPr>
            <w:tcW w:w="0" w:type="auto"/>
            <w:vAlign w:val="center"/>
            <w:hideMark/>
          </w:tcPr>
          <w:p w14:paraId="291C00AB" w14:textId="77777777" w:rsidR="00B2431E" w:rsidRPr="00B2431E" w:rsidRDefault="00B2431E" w:rsidP="00B2431E">
            <w:pPr>
              <w:spacing w:after="0" w:line="240" w:lineRule="auto"/>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3</w:t>
            </w:r>
          </w:p>
        </w:tc>
        <w:tc>
          <w:tcPr>
            <w:tcW w:w="2032" w:type="dxa"/>
            <w:vAlign w:val="center"/>
            <w:hideMark/>
          </w:tcPr>
          <w:p w14:paraId="325279D0" w14:textId="77777777" w:rsidR="00B2431E" w:rsidRPr="00B2431E" w:rsidRDefault="00B2431E" w:rsidP="000F2E43">
            <w:pPr>
              <w:spacing w:after="0" w:line="240" w:lineRule="auto"/>
              <w:jc w:val="center"/>
              <w:rPr>
                <w:rFonts w:ascii="Times New Roman" w:eastAsia="Times New Roman" w:hAnsi="Times New Roman" w:cs="Times New Roman"/>
                <w:sz w:val="28"/>
                <w:szCs w:val="28"/>
              </w:rPr>
            </w:pPr>
            <w:r w:rsidRPr="00B2431E">
              <w:rPr>
                <w:rFonts w:ascii="Times New Roman" w:eastAsia="Times New Roman" w:hAnsi="Times New Roman" w:cs="Times New Roman"/>
                <w:sz w:val="28"/>
                <w:szCs w:val="28"/>
              </w:rPr>
              <w:t>3</w:t>
            </w:r>
          </w:p>
        </w:tc>
      </w:tr>
    </w:tbl>
    <w:p w14:paraId="5E1DE8C7" w14:textId="784BB596" w:rsidR="009B4617" w:rsidRDefault="009B4617" w:rsidP="007D5FD2">
      <w:pPr>
        <w:pStyle w:val="Heading2"/>
        <w:spacing w:line="240" w:lineRule="auto"/>
        <w:rPr>
          <w:rFonts w:ascii="Times New Roman" w:hAnsi="Times New Roman" w:cs="Times New Roman"/>
          <w:color w:val="auto"/>
          <w:sz w:val="24"/>
          <w:szCs w:val="24"/>
        </w:rPr>
      </w:pPr>
    </w:p>
    <w:p w14:paraId="370B7A3C" w14:textId="77777777" w:rsidR="00CA21C3" w:rsidRPr="0028140D" w:rsidRDefault="00CA21C3" w:rsidP="00CA21C3">
      <w:pPr>
        <w:rPr>
          <w:u w:val="single"/>
        </w:rPr>
      </w:pPr>
    </w:p>
    <w:p w14:paraId="5BC7FA6B" w14:textId="77777777" w:rsidR="00CA21C3" w:rsidRPr="00CA21C3" w:rsidRDefault="00CA21C3" w:rsidP="00682D50">
      <w:pPr>
        <w:pStyle w:val="Heading1"/>
        <w:rPr>
          <w:lang w:val="en"/>
        </w:rPr>
      </w:pPr>
      <w:bookmarkStart w:id="3" w:name="_Toc185647794"/>
      <w:r w:rsidRPr="00CA21C3">
        <w:rPr>
          <w:lang w:val="en"/>
        </w:rPr>
        <w:lastRenderedPageBreak/>
        <w:t>System Architecture and System Design</w:t>
      </w:r>
      <w:bookmarkEnd w:id="3"/>
    </w:p>
    <w:p w14:paraId="21DEBC81" w14:textId="77777777" w:rsidR="00CA21C3" w:rsidRPr="005E0A38" w:rsidRDefault="00CA21C3" w:rsidP="00374147">
      <w:pPr>
        <w:pStyle w:val="Heading4"/>
        <w:rPr>
          <w:lang w:val="en"/>
        </w:rPr>
      </w:pPr>
      <w:bookmarkStart w:id="4" w:name="_7xyjp9pzs0jp" w:colFirst="0" w:colLast="0"/>
      <w:bookmarkEnd w:id="4"/>
      <w:r w:rsidRPr="005E0A38">
        <w:rPr>
          <w:lang w:val="en"/>
        </w:rPr>
        <w:t>Architectural Styles</w:t>
      </w:r>
    </w:p>
    <w:p w14:paraId="78F26E56" w14:textId="77777777" w:rsidR="00CA21C3" w:rsidRPr="00CA21C3" w:rsidRDefault="00CA21C3" w:rsidP="005E0A38">
      <w:pPr>
        <w:spacing w:line="480" w:lineRule="auto"/>
        <w:rPr>
          <w:rFonts w:ascii="Times New Roman" w:hAnsi="Times New Roman" w:cs="Times New Roman"/>
          <w:sz w:val="24"/>
          <w:szCs w:val="24"/>
          <w:lang w:val="en"/>
        </w:rPr>
      </w:pPr>
      <w:r w:rsidRPr="00CA21C3">
        <w:rPr>
          <w:rFonts w:ascii="Times New Roman" w:hAnsi="Times New Roman" w:cs="Times New Roman"/>
          <w:sz w:val="24"/>
          <w:szCs w:val="24"/>
          <w:lang w:val="en"/>
        </w:rPr>
        <w:t xml:space="preserve">The Parking Lot Management System is a client-server architectural style. The client communicates with the server by sending requests and waiting for responses. The client does not need to understand the inner workings of the server to perform actions like reserving parking spaces or processing payments. The server is responsible for handling requests and delivering the necessary responses. We are using MySQL as the database to store persistent data, including user information, parking spots, reservations, and payments. Java, as the backend programming language, processes request and interacts with the database via JDBC. The user interface runs on the client side, and all data storage and logic processing </w:t>
      </w:r>
      <w:proofErr w:type="gramStart"/>
      <w:r w:rsidRPr="00CA21C3">
        <w:rPr>
          <w:rFonts w:ascii="Times New Roman" w:hAnsi="Times New Roman" w:cs="Times New Roman"/>
          <w:sz w:val="24"/>
          <w:szCs w:val="24"/>
          <w:lang w:val="en"/>
        </w:rPr>
        <w:t>occurs</w:t>
      </w:r>
      <w:proofErr w:type="gramEnd"/>
      <w:r w:rsidRPr="00CA21C3">
        <w:rPr>
          <w:rFonts w:ascii="Times New Roman" w:hAnsi="Times New Roman" w:cs="Times New Roman"/>
          <w:sz w:val="24"/>
          <w:szCs w:val="24"/>
          <w:lang w:val="en"/>
        </w:rPr>
        <w:t xml:space="preserve"> on the server side. The system will run on multiple machines, where users interact via a browser or application while the server handles backend processing and database interactions.</w:t>
      </w:r>
    </w:p>
    <w:p w14:paraId="077FD268" w14:textId="77777777" w:rsidR="00CA21C3" w:rsidRPr="00CA21C3" w:rsidRDefault="00CA21C3" w:rsidP="005E0A38">
      <w:pPr>
        <w:spacing w:line="480" w:lineRule="auto"/>
        <w:rPr>
          <w:rStyle w:val="SubtleEmphasis"/>
          <w:rFonts w:ascii="Times New Roman" w:hAnsi="Times New Roman" w:cs="Times New Roman"/>
          <w:sz w:val="24"/>
          <w:szCs w:val="24"/>
          <w:lang w:val="en"/>
        </w:rPr>
      </w:pPr>
      <w:bookmarkStart w:id="5" w:name="_di7yxvs53vua" w:colFirst="0" w:colLast="0"/>
      <w:bookmarkEnd w:id="5"/>
      <w:r w:rsidRPr="00CA21C3">
        <w:rPr>
          <w:rStyle w:val="SubtleEmphasis"/>
          <w:rFonts w:ascii="Times New Roman" w:hAnsi="Times New Roman" w:cs="Times New Roman"/>
          <w:sz w:val="24"/>
          <w:szCs w:val="24"/>
          <w:lang w:val="en"/>
        </w:rPr>
        <w:lastRenderedPageBreak/>
        <w:t>Identifying Subsystems</w:t>
      </w:r>
    </w:p>
    <w:p w14:paraId="2EFD98C4" w14:textId="4CC03A6C" w:rsidR="00CA21C3" w:rsidRPr="00CA21C3" w:rsidRDefault="00CA21C3" w:rsidP="005E0A38">
      <w:pPr>
        <w:spacing w:line="480" w:lineRule="auto"/>
        <w:rPr>
          <w:rFonts w:ascii="Times New Roman" w:hAnsi="Times New Roman" w:cs="Times New Roman"/>
          <w:sz w:val="24"/>
          <w:szCs w:val="24"/>
          <w:lang w:val="en"/>
        </w:rPr>
      </w:pPr>
      <w:r w:rsidRPr="00CA21C3">
        <w:rPr>
          <w:rFonts w:ascii="Times New Roman" w:hAnsi="Times New Roman" w:cs="Times New Roman"/>
          <w:sz w:val="24"/>
          <w:szCs w:val="24"/>
          <w:lang w:val="en"/>
        </w:rPr>
        <w:t>The UML package diagram below illustrates the subsystems of the Parking Lot Management System. This client-server system is divided into an application layer (client layer) and a database storage layer (server layer). The application layer includes packages for User Management, Parking Spot Management, Reservation Processing, and Payment Processing. The User Interface is built using JavaFX, allowing users to interact with the system through a graphical interface with buttons, forms, and tables. This interface accesses the Reservation and Parking Spot Management packages, which handle tasks like viewing availability, reserving spots, and updating statuses. These packages send SQL queries to the MySQL database to retrieve or update persistent data, such as reservation details or parking spot availability. The database responds with the requested data, which the system then displays to the user.</w:t>
      </w:r>
    </w:p>
    <w:p w14:paraId="4480010C" w14:textId="77777777" w:rsidR="00CA21C3" w:rsidRPr="00CA21C3" w:rsidRDefault="00CA21C3" w:rsidP="005E0A38">
      <w:pPr>
        <w:spacing w:line="480" w:lineRule="auto"/>
        <w:rPr>
          <w:rFonts w:ascii="Times New Roman" w:hAnsi="Times New Roman" w:cs="Times New Roman"/>
          <w:sz w:val="24"/>
          <w:szCs w:val="24"/>
          <w:lang w:val="en"/>
        </w:rPr>
      </w:pPr>
    </w:p>
    <w:p w14:paraId="7DB50272" w14:textId="77777777" w:rsidR="00CA21C3" w:rsidRPr="00CA21C3" w:rsidRDefault="00CA21C3" w:rsidP="005E0A38">
      <w:pPr>
        <w:spacing w:line="480" w:lineRule="auto"/>
        <w:rPr>
          <w:rStyle w:val="Emphasis"/>
          <w:rFonts w:ascii="Times New Roman" w:hAnsi="Times New Roman" w:cs="Times New Roman"/>
          <w:sz w:val="24"/>
          <w:szCs w:val="24"/>
          <w:lang w:val="en"/>
        </w:rPr>
      </w:pPr>
      <w:bookmarkStart w:id="6" w:name="_p3e4l1b96695" w:colFirst="0" w:colLast="0"/>
      <w:bookmarkEnd w:id="6"/>
      <w:r w:rsidRPr="00CA21C3">
        <w:rPr>
          <w:rStyle w:val="Emphasis"/>
          <w:rFonts w:ascii="Times New Roman" w:hAnsi="Times New Roman" w:cs="Times New Roman"/>
          <w:sz w:val="24"/>
          <w:szCs w:val="24"/>
          <w:lang w:val="en"/>
        </w:rPr>
        <w:lastRenderedPageBreak/>
        <w:t>UML Package Diagram</w:t>
      </w:r>
    </w:p>
    <w:p w14:paraId="242BCE7F" w14:textId="77777777" w:rsidR="00CA21C3" w:rsidRPr="00CA21C3" w:rsidRDefault="00CA21C3" w:rsidP="005E0A38">
      <w:pPr>
        <w:spacing w:line="480" w:lineRule="auto"/>
        <w:rPr>
          <w:rFonts w:ascii="Times New Roman" w:hAnsi="Times New Roman" w:cs="Times New Roman"/>
          <w:sz w:val="24"/>
          <w:szCs w:val="24"/>
          <w:lang w:val="en"/>
        </w:rPr>
      </w:pPr>
      <w:r w:rsidRPr="00CA21C3">
        <w:rPr>
          <w:rFonts w:ascii="Times New Roman" w:hAnsi="Times New Roman" w:cs="Times New Roman"/>
          <w:sz w:val="24"/>
          <w:szCs w:val="24"/>
          <w:lang w:val="en"/>
        </w:rPr>
        <w:lastRenderedPageBreak/>
        <w:drawing>
          <wp:inline distT="114300" distB="114300" distL="114300" distR="114300" wp14:anchorId="29517A5B" wp14:editId="19A00E2F">
            <wp:extent cx="8439150" cy="5054600"/>
            <wp:effectExtent l="0" t="0" r="0" b="0"/>
            <wp:docPr id="1" name="image1.png" descr="A diagram of a softwar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diagram of a software application&#10;&#10;Description automatically generated"/>
                    <pic:cNvPicPr preferRelativeResize="0"/>
                  </pic:nvPicPr>
                  <pic:blipFill>
                    <a:blip r:embed="rId8"/>
                    <a:srcRect/>
                    <a:stretch>
                      <a:fillRect/>
                    </a:stretch>
                  </pic:blipFill>
                  <pic:spPr>
                    <a:xfrm>
                      <a:off x="0" y="0"/>
                      <a:ext cx="8440005" cy="5055112"/>
                    </a:xfrm>
                    <a:prstGeom prst="rect">
                      <a:avLst/>
                    </a:prstGeom>
                    <a:ln/>
                  </pic:spPr>
                </pic:pic>
              </a:graphicData>
            </a:graphic>
          </wp:inline>
        </w:drawing>
      </w:r>
    </w:p>
    <w:p w14:paraId="3F9D9403" w14:textId="77777777" w:rsidR="00CA21C3" w:rsidRPr="00CA21C3" w:rsidRDefault="00CA21C3" w:rsidP="005E0A38">
      <w:pPr>
        <w:spacing w:line="480" w:lineRule="auto"/>
        <w:rPr>
          <w:rFonts w:ascii="Times New Roman" w:hAnsi="Times New Roman" w:cs="Times New Roman"/>
          <w:sz w:val="24"/>
          <w:szCs w:val="24"/>
          <w:lang w:val="en"/>
        </w:rPr>
      </w:pPr>
    </w:p>
    <w:p w14:paraId="1B440192" w14:textId="77777777" w:rsidR="00CA21C3" w:rsidRPr="00CA21C3" w:rsidRDefault="00CA21C3" w:rsidP="001F49EA">
      <w:pPr>
        <w:pStyle w:val="Heading3"/>
        <w:rPr>
          <w:rStyle w:val="SubtleEmphasis"/>
          <w:rFonts w:ascii="Times New Roman" w:hAnsi="Times New Roman" w:cs="Times New Roman"/>
          <w:sz w:val="24"/>
          <w:szCs w:val="24"/>
          <w:lang w:val="en"/>
        </w:rPr>
      </w:pPr>
      <w:bookmarkStart w:id="7" w:name="_a40bh6iereq4" w:colFirst="0" w:colLast="0"/>
      <w:bookmarkStart w:id="8" w:name="_Toc185647795"/>
      <w:bookmarkEnd w:id="7"/>
      <w:r w:rsidRPr="00CA21C3">
        <w:rPr>
          <w:rStyle w:val="SubtleEmphasis"/>
          <w:rFonts w:ascii="Times New Roman" w:hAnsi="Times New Roman" w:cs="Times New Roman"/>
          <w:sz w:val="24"/>
          <w:szCs w:val="24"/>
          <w:lang w:val="en"/>
        </w:rPr>
        <w:t>Persistent Data Storage</w:t>
      </w:r>
      <w:bookmarkEnd w:id="8"/>
    </w:p>
    <w:p w14:paraId="03C946AF" w14:textId="2F652B21" w:rsidR="00CA21C3" w:rsidRPr="00CA21C3" w:rsidRDefault="00CA21C3" w:rsidP="005E0A38">
      <w:pPr>
        <w:spacing w:line="480" w:lineRule="auto"/>
        <w:rPr>
          <w:rFonts w:ascii="Times New Roman" w:hAnsi="Times New Roman" w:cs="Times New Roman"/>
          <w:sz w:val="24"/>
          <w:szCs w:val="24"/>
          <w:lang w:val="en"/>
        </w:rPr>
      </w:pPr>
      <w:r w:rsidRPr="00CA21C3">
        <w:rPr>
          <w:rFonts w:ascii="Times New Roman" w:hAnsi="Times New Roman" w:cs="Times New Roman"/>
          <w:sz w:val="24"/>
          <w:szCs w:val="24"/>
          <w:lang w:val="en"/>
        </w:rPr>
        <w:t>The Parking Lot Management System requires persistent storage to save data beyond a single execution. The persistent objects include Users (username, password, roles), Parking Spots (spot IDs, availability), Reservations (reservation IDs, user details, and payment status), and Payments (amounts, payment methods). The storage management strategy involves a relational database using MySQL, which ensures data integrity and efficient relational mapping between these entities.</w:t>
      </w:r>
    </w:p>
    <w:p w14:paraId="5BA96C6F" w14:textId="77777777" w:rsidR="00CA21C3" w:rsidRPr="00CA21C3" w:rsidRDefault="00CA21C3" w:rsidP="005E0A38">
      <w:pPr>
        <w:spacing w:line="480" w:lineRule="auto"/>
        <w:rPr>
          <w:rStyle w:val="SubtleEmphasis"/>
          <w:rFonts w:ascii="Times New Roman" w:hAnsi="Times New Roman" w:cs="Times New Roman"/>
          <w:sz w:val="24"/>
          <w:szCs w:val="24"/>
          <w:lang w:val="en"/>
        </w:rPr>
      </w:pPr>
      <w:bookmarkStart w:id="9" w:name="_i69e66qqlx0" w:colFirst="0" w:colLast="0"/>
      <w:bookmarkEnd w:id="9"/>
      <w:r w:rsidRPr="00CA21C3">
        <w:rPr>
          <w:rStyle w:val="SubtleEmphasis"/>
          <w:rFonts w:ascii="Times New Roman" w:hAnsi="Times New Roman" w:cs="Times New Roman"/>
          <w:sz w:val="24"/>
          <w:szCs w:val="24"/>
          <w:lang w:val="en"/>
        </w:rPr>
        <w:t>Global Control Flow</w:t>
      </w:r>
    </w:p>
    <w:p w14:paraId="0DB1B565" w14:textId="77777777" w:rsidR="00CA21C3" w:rsidRPr="00CA21C3" w:rsidRDefault="00CA21C3" w:rsidP="005E0A38">
      <w:pPr>
        <w:spacing w:line="480" w:lineRule="auto"/>
        <w:rPr>
          <w:rFonts w:ascii="Times New Roman" w:hAnsi="Times New Roman" w:cs="Times New Roman"/>
          <w:sz w:val="24"/>
          <w:szCs w:val="24"/>
          <w:lang w:val="en"/>
        </w:rPr>
      </w:pPr>
      <w:r w:rsidRPr="00CA21C3">
        <w:rPr>
          <w:rStyle w:val="SubtleEmphasis"/>
          <w:rFonts w:ascii="Times New Roman" w:hAnsi="Times New Roman" w:cs="Times New Roman"/>
          <w:sz w:val="24"/>
          <w:szCs w:val="24"/>
          <w:lang w:val="en"/>
        </w:rPr>
        <w:t>Execution Orders</w:t>
      </w:r>
      <w:r w:rsidRPr="00CA21C3">
        <w:rPr>
          <w:rFonts w:ascii="Times New Roman" w:hAnsi="Times New Roman" w:cs="Times New Roman"/>
          <w:b/>
          <w:sz w:val="24"/>
          <w:szCs w:val="24"/>
          <w:lang w:val="en"/>
        </w:rPr>
        <w:br/>
      </w:r>
      <w:r w:rsidRPr="00CA21C3">
        <w:rPr>
          <w:rFonts w:ascii="Times New Roman" w:hAnsi="Times New Roman" w:cs="Times New Roman"/>
          <w:sz w:val="24"/>
          <w:szCs w:val="24"/>
          <w:lang w:val="en"/>
        </w:rPr>
        <w:t xml:space="preserve">The Parking Lot Management System is an event-driven system that waits in a loop for user actions. Users interact with buttons and </w:t>
      </w:r>
      <w:r w:rsidRPr="00CA21C3">
        <w:rPr>
          <w:rFonts w:ascii="Times New Roman" w:hAnsi="Times New Roman" w:cs="Times New Roman"/>
          <w:sz w:val="24"/>
          <w:szCs w:val="24"/>
          <w:lang w:val="en"/>
        </w:rPr>
        <w:lastRenderedPageBreak/>
        <w:t>forms on the interface to perform various actions, such as reserving a parking spot, making a payment, or freeing up a spot. These events trigger server-side actions such as processing SQL queries to update the database or returning updated data to the user interface. The system's flexibility allows users to perform actions in any order, enhancing user experience and functionality.</w:t>
      </w:r>
    </w:p>
    <w:p w14:paraId="758899B6" w14:textId="52D4C8DC" w:rsidR="00CA21C3" w:rsidRPr="00CA21C3" w:rsidRDefault="00CA21C3" w:rsidP="005E0A38">
      <w:pPr>
        <w:spacing w:line="480" w:lineRule="auto"/>
        <w:rPr>
          <w:rFonts w:ascii="Times New Roman" w:hAnsi="Times New Roman" w:cs="Times New Roman"/>
          <w:sz w:val="24"/>
          <w:szCs w:val="24"/>
          <w:lang w:val="en"/>
        </w:rPr>
      </w:pPr>
      <w:r w:rsidRPr="00CA21C3">
        <w:rPr>
          <w:rStyle w:val="Heading4Char"/>
          <w:lang w:val="en"/>
        </w:rPr>
        <w:t>Time Dependency</w:t>
      </w:r>
      <w:r w:rsidRPr="00CA21C3">
        <w:rPr>
          <w:rFonts w:ascii="Times New Roman" w:hAnsi="Times New Roman" w:cs="Times New Roman"/>
          <w:b/>
          <w:sz w:val="24"/>
          <w:szCs w:val="24"/>
          <w:lang w:val="en"/>
        </w:rPr>
        <w:br/>
      </w:r>
      <w:r w:rsidRPr="00CA21C3">
        <w:rPr>
          <w:rFonts w:ascii="Times New Roman" w:hAnsi="Times New Roman" w:cs="Times New Roman"/>
          <w:sz w:val="24"/>
          <w:szCs w:val="24"/>
          <w:lang w:val="en"/>
        </w:rPr>
        <w:t>The Parking Lot Management System does not rely on timers. It is an event-response system with no real-time constraints</w:t>
      </w:r>
      <w:r w:rsidR="001F49EA">
        <w:rPr>
          <w:rFonts w:ascii="Times New Roman" w:hAnsi="Times New Roman" w:cs="Times New Roman"/>
          <w:sz w:val="24"/>
          <w:szCs w:val="24"/>
          <w:lang w:val="en"/>
        </w:rPr>
        <w:t>—actions</w:t>
      </w:r>
      <w:r w:rsidRPr="00CA21C3">
        <w:rPr>
          <w:rFonts w:ascii="Times New Roman" w:hAnsi="Times New Roman" w:cs="Times New Roman"/>
          <w:sz w:val="24"/>
          <w:szCs w:val="24"/>
          <w:lang w:val="en"/>
        </w:rPr>
        <w:t xml:space="preserve"> such as viewing parking spot availability or making a reservation occur in response to user inputs. Data is updated dynamically on the server side and reflected immediately in the user interface upon the next interaction. This event-response model ensures smooth and asynchronous operation.</w:t>
      </w:r>
    </w:p>
    <w:p w14:paraId="147DD9E6" w14:textId="77777777" w:rsidR="00CA21C3" w:rsidRPr="00CA21C3" w:rsidRDefault="00CA21C3" w:rsidP="001F49EA">
      <w:pPr>
        <w:pStyle w:val="Heading4"/>
        <w:rPr>
          <w:rStyle w:val="SubtleEmphasis"/>
          <w:rFonts w:ascii="Times New Roman" w:hAnsi="Times New Roman" w:cs="Times New Roman"/>
          <w:sz w:val="24"/>
          <w:szCs w:val="24"/>
          <w:lang w:val="en"/>
        </w:rPr>
      </w:pPr>
      <w:bookmarkStart w:id="10" w:name="_hk6vfq9vtinf" w:colFirst="0" w:colLast="0"/>
      <w:bookmarkEnd w:id="10"/>
      <w:r w:rsidRPr="00CA21C3">
        <w:rPr>
          <w:rStyle w:val="SubtleEmphasis"/>
          <w:rFonts w:ascii="Times New Roman" w:hAnsi="Times New Roman" w:cs="Times New Roman"/>
          <w:sz w:val="24"/>
          <w:szCs w:val="24"/>
          <w:lang w:val="en"/>
        </w:rPr>
        <w:lastRenderedPageBreak/>
        <w:t>Hardware Requirements</w:t>
      </w:r>
    </w:p>
    <w:p w14:paraId="3B1D0CEB" w14:textId="77777777" w:rsidR="00CA21C3" w:rsidRPr="00CA21C3" w:rsidRDefault="00CA21C3" w:rsidP="005E0A38">
      <w:pPr>
        <w:spacing w:line="480" w:lineRule="auto"/>
        <w:rPr>
          <w:rFonts w:ascii="Times New Roman" w:hAnsi="Times New Roman" w:cs="Times New Roman"/>
          <w:sz w:val="24"/>
          <w:szCs w:val="24"/>
          <w:lang w:val="en"/>
        </w:rPr>
      </w:pPr>
      <w:r w:rsidRPr="00CA21C3">
        <w:rPr>
          <w:rFonts w:ascii="Times New Roman" w:hAnsi="Times New Roman" w:cs="Times New Roman"/>
          <w:sz w:val="24"/>
          <w:szCs w:val="24"/>
          <w:lang w:val="en"/>
        </w:rPr>
        <w:t>The Parking Lot Management System depends on specific system resources to function:</w:t>
      </w:r>
    </w:p>
    <w:p w14:paraId="64856E55" w14:textId="77777777" w:rsidR="00CA21C3" w:rsidRPr="00CA21C3" w:rsidRDefault="00CA21C3" w:rsidP="005E0A38">
      <w:pPr>
        <w:numPr>
          <w:ilvl w:val="0"/>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t>Color Display:</w:t>
      </w:r>
      <w:r w:rsidRPr="00CA21C3">
        <w:rPr>
          <w:rFonts w:ascii="Times New Roman" w:hAnsi="Times New Roman" w:cs="Times New Roman"/>
          <w:sz w:val="24"/>
          <w:szCs w:val="24"/>
          <w:lang w:val="en"/>
        </w:rPr>
        <w:t xml:space="preserve"> Minimum resolution of 1280 x 720 pixels.</w:t>
      </w:r>
    </w:p>
    <w:p w14:paraId="6DE6A059" w14:textId="77777777" w:rsidR="00CA21C3" w:rsidRPr="00CA21C3" w:rsidRDefault="00CA21C3" w:rsidP="005E0A38">
      <w:pPr>
        <w:numPr>
          <w:ilvl w:val="0"/>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t>Client Device:</w:t>
      </w:r>
      <w:r w:rsidRPr="00CA21C3">
        <w:rPr>
          <w:rFonts w:ascii="Times New Roman" w:hAnsi="Times New Roman" w:cs="Times New Roman"/>
          <w:sz w:val="24"/>
          <w:szCs w:val="24"/>
          <w:lang w:val="en"/>
        </w:rPr>
        <w:t xml:space="preserve"> Desktop, laptop, or mobile device with browser support for HTML5 and JavaScript.</w:t>
      </w:r>
    </w:p>
    <w:p w14:paraId="43A25EA2" w14:textId="77777777" w:rsidR="00CA21C3" w:rsidRPr="00CA21C3" w:rsidRDefault="00CA21C3" w:rsidP="005E0A38">
      <w:pPr>
        <w:numPr>
          <w:ilvl w:val="0"/>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t>Memory:</w:t>
      </w:r>
      <w:r w:rsidRPr="00CA21C3">
        <w:rPr>
          <w:rFonts w:ascii="Times New Roman" w:hAnsi="Times New Roman" w:cs="Times New Roman"/>
          <w:sz w:val="24"/>
          <w:szCs w:val="24"/>
          <w:lang w:val="en"/>
        </w:rPr>
        <w:t xml:space="preserve"> At least 2 GB RAM.</w:t>
      </w:r>
    </w:p>
    <w:p w14:paraId="471540B2" w14:textId="77777777" w:rsidR="00CA21C3" w:rsidRPr="00CA21C3" w:rsidRDefault="00CA21C3" w:rsidP="005E0A38">
      <w:pPr>
        <w:numPr>
          <w:ilvl w:val="0"/>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t>Server Hardware:</w:t>
      </w:r>
    </w:p>
    <w:p w14:paraId="155FD052" w14:textId="77777777" w:rsidR="00CA21C3" w:rsidRPr="00CA21C3" w:rsidRDefault="00CA21C3" w:rsidP="005E0A38">
      <w:pPr>
        <w:numPr>
          <w:ilvl w:val="1"/>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t>Processor:</w:t>
      </w:r>
      <w:r w:rsidRPr="00CA21C3">
        <w:rPr>
          <w:rFonts w:ascii="Times New Roman" w:hAnsi="Times New Roman" w:cs="Times New Roman"/>
          <w:sz w:val="24"/>
          <w:szCs w:val="24"/>
          <w:lang w:val="en"/>
        </w:rPr>
        <w:t xml:space="preserve"> Multi-core CPU for concurrent threads.</w:t>
      </w:r>
    </w:p>
    <w:p w14:paraId="17C7A399" w14:textId="77777777" w:rsidR="00CA21C3" w:rsidRPr="00CA21C3" w:rsidRDefault="00CA21C3" w:rsidP="005E0A38">
      <w:pPr>
        <w:numPr>
          <w:ilvl w:val="1"/>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t>Memory:</w:t>
      </w:r>
      <w:r w:rsidRPr="00CA21C3">
        <w:rPr>
          <w:rFonts w:ascii="Times New Roman" w:hAnsi="Times New Roman" w:cs="Times New Roman"/>
          <w:sz w:val="24"/>
          <w:szCs w:val="24"/>
          <w:lang w:val="en"/>
        </w:rPr>
        <w:t xml:space="preserve"> Minimum 4 GB RAM.</w:t>
      </w:r>
    </w:p>
    <w:p w14:paraId="60DBD4D6" w14:textId="77777777" w:rsidR="00CA21C3" w:rsidRPr="00CA21C3" w:rsidRDefault="00CA21C3" w:rsidP="005E0A38">
      <w:pPr>
        <w:numPr>
          <w:ilvl w:val="1"/>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lastRenderedPageBreak/>
        <w:t>Storage:</w:t>
      </w:r>
      <w:r w:rsidRPr="00CA21C3">
        <w:rPr>
          <w:rFonts w:ascii="Times New Roman" w:hAnsi="Times New Roman" w:cs="Times New Roman"/>
          <w:sz w:val="24"/>
          <w:szCs w:val="24"/>
          <w:lang w:val="en"/>
        </w:rPr>
        <w:t xml:space="preserve"> At least 20 </w:t>
      </w:r>
      <w:proofErr w:type="gramStart"/>
      <w:r w:rsidRPr="00CA21C3">
        <w:rPr>
          <w:rFonts w:ascii="Times New Roman" w:hAnsi="Times New Roman" w:cs="Times New Roman"/>
          <w:sz w:val="24"/>
          <w:szCs w:val="24"/>
          <w:lang w:val="en"/>
        </w:rPr>
        <w:t>GB</w:t>
      </w:r>
      <w:proofErr w:type="gramEnd"/>
      <w:r w:rsidRPr="00CA21C3">
        <w:rPr>
          <w:rFonts w:ascii="Times New Roman" w:hAnsi="Times New Roman" w:cs="Times New Roman"/>
          <w:sz w:val="24"/>
          <w:szCs w:val="24"/>
          <w:lang w:val="en"/>
        </w:rPr>
        <w:t xml:space="preserve"> disk space for database and log files.</w:t>
      </w:r>
    </w:p>
    <w:p w14:paraId="6C80EEAE" w14:textId="77777777" w:rsidR="00CA21C3" w:rsidRPr="00CA21C3" w:rsidRDefault="00CA21C3" w:rsidP="005E0A38">
      <w:pPr>
        <w:numPr>
          <w:ilvl w:val="0"/>
          <w:numId w:val="10"/>
        </w:numPr>
        <w:spacing w:line="480" w:lineRule="auto"/>
        <w:rPr>
          <w:rFonts w:ascii="Times New Roman" w:hAnsi="Times New Roman" w:cs="Times New Roman"/>
          <w:sz w:val="24"/>
          <w:szCs w:val="24"/>
          <w:lang w:val="en"/>
        </w:rPr>
      </w:pPr>
      <w:r w:rsidRPr="00CA21C3">
        <w:rPr>
          <w:rFonts w:ascii="Times New Roman" w:hAnsi="Times New Roman" w:cs="Times New Roman"/>
          <w:b/>
          <w:sz w:val="24"/>
          <w:szCs w:val="24"/>
          <w:lang w:val="en"/>
        </w:rPr>
        <w:t>Network Bandwidth:</w:t>
      </w:r>
      <w:r w:rsidRPr="00CA21C3">
        <w:rPr>
          <w:rFonts w:ascii="Times New Roman" w:hAnsi="Times New Roman" w:cs="Times New Roman"/>
          <w:sz w:val="24"/>
          <w:szCs w:val="24"/>
          <w:lang w:val="en"/>
        </w:rPr>
        <w:t xml:space="preserve"> Minimum 1 Mbps for smooth interaction between client and server.</w:t>
      </w:r>
    </w:p>
    <w:p w14:paraId="6874B3FA" w14:textId="77777777" w:rsidR="00CA21C3" w:rsidRPr="005E0A38" w:rsidRDefault="00CA21C3" w:rsidP="005E0A38">
      <w:pPr>
        <w:spacing w:line="480" w:lineRule="auto"/>
        <w:rPr>
          <w:rFonts w:ascii="Times New Roman" w:hAnsi="Times New Roman" w:cs="Times New Roman"/>
          <w:sz w:val="24"/>
          <w:szCs w:val="24"/>
        </w:rPr>
      </w:pPr>
    </w:p>
    <w:p w14:paraId="172106B6" w14:textId="77777777" w:rsidR="00E030D9" w:rsidRPr="005E0A38" w:rsidRDefault="00E030D9" w:rsidP="005E0A38">
      <w:pPr>
        <w:spacing w:line="480" w:lineRule="auto"/>
        <w:rPr>
          <w:rFonts w:ascii="Times New Roman" w:hAnsi="Times New Roman" w:cs="Times New Roman"/>
          <w:sz w:val="24"/>
          <w:szCs w:val="24"/>
          <w:u w:val="single"/>
        </w:rPr>
      </w:pPr>
    </w:p>
    <w:p w14:paraId="02FA4A74" w14:textId="77777777" w:rsidR="00E030D9" w:rsidRPr="00E030D9" w:rsidRDefault="00E030D9" w:rsidP="00682D50">
      <w:pPr>
        <w:pStyle w:val="Heading1"/>
      </w:pPr>
      <w:bookmarkStart w:id="11" w:name="_Toc185647796"/>
      <w:r w:rsidRPr="00E030D9">
        <w:lastRenderedPageBreak/>
        <w:t>User Interface Design and Implementation</w:t>
      </w:r>
      <w:bookmarkEnd w:id="11"/>
    </w:p>
    <w:p w14:paraId="5706F61E" w14:textId="77777777" w:rsidR="00E030D9" w:rsidRPr="00E030D9" w:rsidRDefault="00E030D9" w:rsidP="001F49EA">
      <w:pPr>
        <w:pStyle w:val="Heading4"/>
      </w:pPr>
      <w:r w:rsidRPr="00E030D9">
        <w:t>Overview</w:t>
      </w:r>
    </w:p>
    <w:p w14:paraId="411CBCA9" w14:textId="4CBD92F1"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 xml:space="preserve">The </w:t>
      </w:r>
      <w:r w:rsidR="00682D50">
        <w:rPr>
          <w:rFonts w:ascii="Times New Roman" w:hAnsi="Times New Roman" w:cs="Times New Roman"/>
          <w:sz w:val="24"/>
          <w:szCs w:val="24"/>
        </w:rPr>
        <w:t>Parking Lot Management System's user interface (UI)</w:t>
      </w:r>
      <w:r w:rsidRPr="00E030D9">
        <w:rPr>
          <w:rFonts w:ascii="Times New Roman" w:hAnsi="Times New Roman" w:cs="Times New Roman"/>
          <w:sz w:val="24"/>
          <w:szCs w:val="24"/>
        </w:rPr>
        <w:t xml:space="preserve"> is designed with simplicity and usability in mind, ensuring that users can navigate the system efficiently. The UI is implemented using </w:t>
      </w:r>
      <w:r w:rsidRPr="00E030D9">
        <w:rPr>
          <w:rFonts w:ascii="Times New Roman" w:hAnsi="Times New Roman" w:cs="Times New Roman"/>
          <w:b/>
          <w:sz w:val="24"/>
          <w:szCs w:val="24"/>
        </w:rPr>
        <w:t>JavaFX</w:t>
      </w:r>
      <w:r w:rsidRPr="00E030D9">
        <w:rPr>
          <w:rFonts w:ascii="Times New Roman" w:hAnsi="Times New Roman" w:cs="Times New Roman"/>
          <w:sz w:val="24"/>
          <w:szCs w:val="24"/>
        </w:rPr>
        <w:t>, which offers a rich set of components and features for creating interactive and visually appealing interfaces.</w:t>
      </w:r>
    </w:p>
    <w:p w14:paraId="067E6F1F" w14:textId="77777777" w:rsidR="00E030D9" w:rsidRPr="00E030D9" w:rsidRDefault="00E030D9" w:rsidP="001F49EA">
      <w:pPr>
        <w:pStyle w:val="Heading4"/>
      </w:pPr>
      <w:r w:rsidRPr="00E030D9">
        <w:t>UI Features</w:t>
      </w:r>
    </w:p>
    <w:p w14:paraId="3B79B5EE" w14:textId="77777777" w:rsidR="00E030D9" w:rsidRPr="00E030D9" w:rsidRDefault="00E030D9" w:rsidP="0028140D">
      <w:pPr>
        <w:numPr>
          <w:ilvl w:val="0"/>
          <w:numId w:val="11"/>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Main Dashboard</w:t>
      </w:r>
      <w:r w:rsidRPr="00E030D9">
        <w:rPr>
          <w:rFonts w:ascii="Times New Roman" w:hAnsi="Times New Roman" w:cs="Times New Roman"/>
          <w:sz w:val="24"/>
          <w:szCs w:val="24"/>
        </w:rPr>
        <w:t>:</w:t>
      </w:r>
    </w:p>
    <w:p w14:paraId="474531BE" w14:textId="77777777" w:rsidR="00E030D9" w:rsidRPr="00E030D9" w:rsidRDefault="00E030D9" w:rsidP="0028140D">
      <w:pPr>
        <w:numPr>
          <w:ilvl w:val="1"/>
          <w:numId w:val="11"/>
        </w:numPr>
        <w:spacing w:line="480" w:lineRule="auto"/>
        <w:rPr>
          <w:rFonts w:ascii="Times New Roman" w:hAnsi="Times New Roman" w:cs="Times New Roman"/>
          <w:sz w:val="24"/>
          <w:szCs w:val="24"/>
        </w:rPr>
      </w:pPr>
      <w:r w:rsidRPr="00E030D9">
        <w:rPr>
          <w:rFonts w:ascii="Times New Roman" w:hAnsi="Times New Roman" w:cs="Times New Roman"/>
          <w:sz w:val="24"/>
          <w:szCs w:val="24"/>
        </w:rPr>
        <w:t xml:space="preserve">Displays an overview of available, reserved, and occupied parking </w:t>
      </w:r>
      <w:proofErr w:type="gramStart"/>
      <w:r w:rsidRPr="00E030D9">
        <w:rPr>
          <w:rFonts w:ascii="Times New Roman" w:hAnsi="Times New Roman" w:cs="Times New Roman"/>
          <w:sz w:val="24"/>
          <w:szCs w:val="24"/>
        </w:rPr>
        <w:t>spots</w:t>
      </w:r>
      <w:proofErr w:type="gramEnd"/>
      <w:r w:rsidRPr="00E030D9">
        <w:rPr>
          <w:rFonts w:ascii="Times New Roman" w:hAnsi="Times New Roman" w:cs="Times New Roman"/>
          <w:sz w:val="24"/>
          <w:szCs w:val="24"/>
        </w:rPr>
        <w:t>.</w:t>
      </w:r>
    </w:p>
    <w:p w14:paraId="44922E66" w14:textId="33C2080F"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w:t>
      </w:r>
      <w:r w:rsidRPr="00E030D9">
        <w:rPr>
          <w:rFonts w:ascii="Times New Roman" w:hAnsi="Times New Roman" w:cs="Times New Roman"/>
          <w:sz w:val="24"/>
          <w:szCs w:val="24"/>
        </w:rPr>
        <w:tab/>
        <w:t xml:space="preserve">Provides access to different </w:t>
      </w:r>
      <w:r w:rsidR="001F49EA">
        <w:rPr>
          <w:rFonts w:ascii="Times New Roman" w:hAnsi="Times New Roman" w:cs="Times New Roman"/>
          <w:sz w:val="24"/>
          <w:szCs w:val="24"/>
        </w:rPr>
        <w:t>application sections</w:t>
      </w:r>
      <w:r w:rsidRPr="00E030D9">
        <w:rPr>
          <w:rFonts w:ascii="Times New Roman" w:hAnsi="Times New Roman" w:cs="Times New Roman"/>
          <w:sz w:val="24"/>
          <w:szCs w:val="24"/>
        </w:rPr>
        <w:t xml:space="preserve"> based on user roles (Admin, Parking Agent, General User).</w:t>
      </w:r>
    </w:p>
    <w:p w14:paraId="370AD9DE" w14:textId="77777777" w:rsidR="00E030D9" w:rsidRPr="00E030D9" w:rsidRDefault="00E030D9" w:rsidP="0028140D">
      <w:pPr>
        <w:numPr>
          <w:ilvl w:val="0"/>
          <w:numId w:val="11"/>
        </w:numPr>
        <w:spacing w:line="480" w:lineRule="auto"/>
        <w:rPr>
          <w:rStyle w:val="SubtleEmphasis"/>
        </w:rPr>
      </w:pPr>
      <w:r w:rsidRPr="00E030D9">
        <w:rPr>
          <w:rStyle w:val="SubtleEmphasis"/>
        </w:rPr>
        <w:lastRenderedPageBreak/>
        <w:t>Login and User Authentication:</w:t>
      </w:r>
    </w:p>
    <w:p w14:paraId="3654F92F" w14:textId="77777777" w:rsidR="00E030D9" w:rsidRPr="00E030D9" w:rsidRDefault="00E030D9" w:rsidP="0028140D">
      <w:pPr>
        <w:numPr>
          <w:ilvl w:val="1"/>
          <w:numId w:val="11"/>
        </w:numPr>
        <w:spacing w:line="480" w:lineRule="auto"/>
        <w:rPr>
          <w:rFonts w:ascii="Times New Roman" w:hAnsi="Times New Roman" w:cs="Times New Roman"/>
          <w:sz w:val="24"/>
          <w:szCs w:val="24"/>
        </w:rPr>
      </w:pPr>
      <w:r w:rsidRPr="00E030D9">
        <w:rPr>
          <w:rFonts w:ascii="Times New Roman" w:hAnsi="Times New Roman" w:cs="Times New Roman"/>
          <w:sz w:val="24"/>
          <w:szCs w:val="24"/>
        </w:rPr>
        <w:t>Secure login screen with role-based access. ○</w:t>
      </w:r>
      <w:r w:rsidRPr="00E030D9">
        <w:rPr>
          <w:rFonts w:ascii="Times New Roman" w:hAnsi="Times New Roman" w:cs="Times New Roman"/>
          <w:sz w:val="24"/>
          <w:szCs w:val="24"/>
        </w:rPr>
        <w:tab/>
        <w:t>Password encryption for security.</w:t>
      </w:r>
    </w:p>
    <w:p w14:paraId="74E84A40" w14:textId="77777777" w:rsidR="00E030D9" w:rsidRPr="00E030D9" w:rsidRDefault="00E030D9" w:rsidP="0028140D">
      <w:pPr>
        <w:numPr>
          <w:ilvl w:val="0"/>
          <w:numId w:val="11"/>
        </w:numPr>
        <w:spacing w:line="480" w:lineRule="auto"/>
        <w:rPr>
          <w:rStyle w:val="SubtleEmphasis"/>
        </w:rPr>
      </w:pPr>
      <w:r w:rsidRPr="00E030D9">
        <w:rPr>
          <w:rStyle w:val="SubtleEmphasis"/>
        </w:rPr>
        <w:t>User Functionalities:</w:t>
      </w:r>
    </w:p>
    <w:p w14:paraId="0E7572B6" w14:textId="77777777" w:rsidR="00E030D9" w:rsidRPr="00E030D9" w:rsidRDefault="00E030D9" w:rsidP="0028140D">
      <w:pPr>
        <w:numPr>
          <w:ilvl w:val="1"/>
          <w:numId w:val="11"/>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View Available Parking Spots</w:t>
      </w:r>
      <w:r w:rsidRPr="00E030D9">
        <w:rPr>
          <w:rFonts w:ascii="Times New Roman" w:hAnsi="Times New Roman" w:cs="Times New Roman"/>
          <w:sz w:val="24"/>
          <w:szCs w:val="24"/>
        </w:rPr>
        <w:t>:</w:t>
      </w:r>
    </w:p>
    <w:p w14:paraId="4ABE7487"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A dynamic table or grid layout showing available spots.</w:t>
      </w:r>
    </w:p>
    <w:p w14:paraId="078932AB"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Filters for location, size, and availability.</w:t>
      </w:r>
    </w:p>
    <w:p w14:paraId="35697282"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Reserve Parking Spot</w:t>
      </w:r>
      <w:r w:rsidRPr="00E030D9">
        <w:rPr>
          <w:rFonts w:ascii="Times New Roman" w:hAnsi="Times New Roman" w:cs="Times New Roman"/>
          <w:sz w:val="24"/>
          <w:szCs w:val="24"/>
        </w:rPr>
        <w:t>:</w:t>
      </w:r>
    </w:p>
    <w:p w14:paraId="295ABB65"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lastRenderedPageBreak/>
        <w:tab/>
        <w:t>■</w:t>
      </w:r>
      <w:r w:rsidRPr="00E030D9">
        <w:rPr>
          <w:rFonts w:ascii="Times New Roman" w:hAnsi="Times New Roman" w:cs="Times New Roman"/>
          <w:sz w:val="24"/>
          <w:szCs w:val="24"/>
        </w:rPr>
        <w:tab/>
        <w:t>Form for selecting a parking spot and entering user details.</w:t>
      </w:r>
    </w:p>
    <w:p w14:paraId="18D3E730"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Real-time availability check.</w:t>
      </w:r>
    </w:p>
    <w:p w14:paraId="1458D995"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Payment Integration</w:t>
      </w:r>
      <w:r w:rsidRPr="00E030D9">
        <w:rPr>
          <w:rFonts w:ascii="Times New Roman" w:hAnsi="Times New Roman" w:cs="Times New Roman"/>
          <w:sz w:val="24"/>
          <w:szCs w:val="24"/>
        </w:rPr>
        <w:t>:</w:t>
      </w:r>
    </w:p>
    <w:p w14:paraId="2F9FE4FF"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w:t>
      </w:r>
      <w:r w:rsidRPr="00E030D9">
        <w:rPr>
          <w:rFonts w:ascii="Times New Roman" w:hAnsi="Times New Roman" w:cs="Times New Roman"/>
          <w:sz w:val="24"/>
          <w:szCs w:val="24"/>
        </w:rPr>
        <w:tab/>
        <w:t>Payment form with fields for card details or PayPal integration. ■</w:t>
      </w:r>
      <w:r w:rsidRPr="00E030D9">
        <w:rPr>
          <w:rFonts w:ascii="Times New Roman" w:hAnsi="Times New Roman" w:cs="Times New Roman"/>
          <w:sz w:val="24"/>
          <w:szCs w:val="24"/>
        </w:rPr>
        <w:tab/>
        <w:t>Confirmation message upon successful payment.</w:t>
      </w:r>
    </w:p>
    <w:p w14:paraId="2420E97F" w14:textId="77777777" w:rsidR="00E030D9" w:rsidRPr="00E030D9" w:rsidRDefault="00E030D9" w:rsidP="0028140D">
      <w:pPr>
        <w:numPr>
          <w:ilvl w:val="0"/>
          <w:numId w:val="11"/>
        </w:numPr>
        <w:spacing w:line="480" w:lineRule="auto"/>
        <w:rPr>
          <w:rStyle w:val="SubtleEmphasis"/>
        </w:rPr>
      </w:pPr>
      <w:r w:rsidRPr="00E030D9">
        <w:rPr>
          <w:rStyle w:val="SubtleEmphasis"/>
        </w:rPr>
        <w:t>Admin Functionalities:</w:t>
      </w:r>
    </w:p>
    <w:p w14:paraId="1DAA8554" w14:textId="77777777" w:rsidR="00E030D9" w:rsidRPr="00E030D9" w:rsidRDefault="00E030D9" w:rsidP="0028140D">
      <w:pPr>
        <w:numPr>
          <w:ilvl w:val="1"/>
          <w:numId w:val="11"/>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Manage Parking Spots</w:t>
      </w:r>
      <w:r w:rsidRPr="00E030D9">
        <w:rPr>
          <w:rFonts w:ascii="Times New Roman" w:hAnsi="Times New Roman" w:cs="Times New Roman"/>
          <w:sz w:val="24"/>
          <w:szCs w:val="24"/>
        </w:rPr>
        <w:t>:</w:t>
      </w:r>
    </w:p>
    <w:p w14:paraId="31C9B957"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Add, edit, or remove parking spots.</w:t>
      </w:r>
    </w:p>
    <w:p w14:paraId="22D7FF92"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lastRenderedPageBreak/>
        <w:tab/>
        <w:t>■</w:t>
      </w:r>
      <w:r w:rsidRPr="00E030D9">
        <w:rPr>
          <w:rFonts w:ascii="Times New Roman" w:hAnsi="Times New Roman" w:cs="Times New Roman"/>
          <w:sz w:val="24"/>
          <w:szCs w:val="24"/>
        </w:rPr>
        <w:tab/>
        <w:t>Mark spots as under maintenance.</w:t>
      </w:r>
    </w:p>
    <w:p w14:paraId="53744A05"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View All Reservations</w:t>
      </w:r>
      <w:r w:rsidRPr="00E030D9">
        <w:rPr>
          <w:rFonts w:ascii="Times New Roman" w:hAnsi="Times New Roman" w:cs="Times New Roman"/>
          <w:sz w:val="24"/>
          <w:szCs w:val="24"/>
        </w:rPr>
        <w:t>:</w:t>
      </w:r>
    </w:p>
    <w:p w14:paraId="2F4894AF"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Table with details like user ID, reservation time, and payment status.</w:t>
      </w:r>
    </w:p>
    <w:p w14:paraId="0E7CC283"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Generate Reports</w:t>
      </w:r>
      <w:r w:rsidRPr="00E030D9">
        <w:rPr>
          <w:rFonts w:ascii="Times New Roman" w:hAnsi="Times New Roman" w:cs="Times New Roman"/>
          <w:sz w:val="24"/>
          <w:szCs w:val="24"/>
        </w:rPr>
        <w:t>:</w:t>
      </w:r>
    </w:p>
    <w:p w14:paraId="633ED342"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Export data in formats like CSV or PDF.</w:t>
      </w:r>
    </w:p>
    <w:p w14:paraId="7C3B899A" w14:textId="77777777" w:rsidR="00E030D9" w:rsidRPr="00E030D9" w:rsidRDefault="00E030D9" w:rsidP="0028140D">
      <w:pPr>
        <w:numPr>
          <w:ilvl w:val="0"/>
          <w:numId w:val="11"/>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Parking Agent Functionalities</w:t>
      </w:r>
      <w:r w:rsidRPr="00E030D9">
        <w:rPr>
          <w:rFonts w:ascii="Times New Roman" w:hAnsi="Times New Roman" w:cs="Times New Roman"/>
          <w:sz w:val="24"/>
          <w:szCs w:val="24"/>
        </w:rPr>
        <w:t>:</w:t>
      </w:r>
    </w:p>
    <w:p w14:paraId="131AD81A" w14:textId="39FCF61F" w:rsidR="00E030D9" w:rsidRPr="00E030D9" w:rsidRDefault="00682D50" w:rsidP="0028140D">
      <w:pPr>
        <w:numPr>
          <w:ilvl w:val="1"/>
          <w:numId w:val="11"/>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Assigning</w:t>
      </w:r>
      <w:r w:rsidR="00E030D9" w:rsidRPr="00E030D9">
        <w:rPr>
          <w:rFonts w:ascii="Times New Roman" w:hAnsi="Times New Roman" w:cs="Times New Roman"/>
          <w:b/>
          <w:sz w:val="24"/>
          <w:szCs w:val="24"/>
        </w:rPr>
        <w:t xml:space="preserve"> Vehicles to Spots</w:t>
      </w:r>
      <w:r w:rsidR="00E030D9" w:rsidRPr="00E030D9">
        <w:rPr>
          <w:rFonts w:ascii="Times New Roman" w:hAnsi="Times New Roman" w:cs="Times New Roman"/>
          <w:sz w:val="24"/>
          <w:szCs w:val="24"/>
        </w:rPr>
        <w:t>:</w:t>
      </w:r>
    </w:p>
    <w:p w14:paraId="07E11A5E"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lastRenderedPageBreak/>
        <w:tab/>
        <w:t>■</w:t>
      </w:r>
      <w:r w:rsidRPr="00E030D9">
        <w:rPr>
          <w:rFonts w:ascii="Times New Roman" w:hAnsi="Times New Roman" w:cs="Times New Roman"/>
          <w:sz w:val="24"/>
          <w:szCs w:val="24"/>
        </w:rPr>
        <w:tab/>
        <w:t>Interface to select a parking spot and assign a vehicle.</w:t>
      </w:r>
    </w:p>
    <w:p w14:paraId="61BD2F1C"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Mark Spots as Free</w:t>
      </w:r>
      <w:r w:rsidRPr="00E030D9">
        <w:rPr>
          <w:rFonts w:ascii="Times New Roman" w:hAnsi="Times New Roman" w:cs="Times New Roman"/>
          <w:sz w:val="24"/>
          <w:szCs w:val="24"/>
        </w:rPr>
        <w:t>:</w:t>
      </w:r>
    </w:p>
    <w:p w14:paraId="31C53065"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Button to update the status of a spot when a vehicle leaves.</w:t>
      </w:r>
    </w:p>
    <w:p w14:paraId="74DE69C1" w14:textId="77777777" w:rsidR="00E030D9" w:rsidRPr="00E030D9" w:rsidRDefault="00E030D9" w:rsidP="0028140D">
      <w:pPr>
        <w:numPr>
          <w:ilvl w:val="0"/>
          <w:numId w:val="11"/>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Error Handling</w:t>
      </w:r>
      <w:r w:rsidRPr="00E030D9">
        <w:rPr>
          <w:rFonts w:ascii="Times New Roman" w:hAnsi="Times New Roman" w:cs="Times New Roman"/>
          <w:sz w:val="24"/>
          <w:szCs w:val="24"/>
        </w:rPr>
        <w:t>:</w:t>
      </w:r>
    </w:p>
    <w:p w14:paraId="138C13DE" w14:textId="77777777" w:rsidR="00E030D9" w:rsidRPr="00E030D9" w:rsidRDefault="00E030D9" w:rsidP="0028140D">
      <w:pPr>
        <w:numPr>
          <w:ilvl w:val="1"/>
          <w:numId w:val="11"/>
        </w:numPr>
        <w:spacing w:line="480" w:lineRule="auto"/>
        <w:rPr>
          <w:rFonts w:ascii="Times New Roman" w:hAnsi="Times New Roman" w:cs="Times New Roman"/>
          <w:sz w:val="24"/>
          <w:szCs w:val="24"/>
        </w:rPr>
      </w:pPr>
      <w:r w:rsidRPr="00E030D9">
        <w:rPr>
          <w:rFonts w:ascii="Times New Roman" w:hAnsi="Times New Roman" w:cs="Times New Roman"/>
          <w:sz w:val="24"/>
          <w:szCs w:val="24"/>
        </w:rPr>
        <w:t>Alerts and notifications for invalid inputs.</w:t>
      </w:r>
    </w:p>
    <w:p w14:paraId="7FE2DDC6"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Loading spinners and success messages for better user experience.</w:t>
      </w:r>
    </w:p>
    <w:p w14:paraId="3D62E2A0" w14:textId="77777777" w:rsidR="00E030D9" w:rsidRPr="00E030D9" w:rsidRDefault="00E030D9" w:rsidP="0028140D">
      <w:pPr>
        <w:spacing w:line="480" w:lineRule="auto"/>
        <w:rPr>
          <w:rStyle w:val="SubtleEmphasis"/>
        </w:rPr>
      </w:pPr>
      <w:r w:rsidRPr="00E030D9">
        <w:rPr>
          <w:rStyle w:val="SubtleEmphasis"/>
        </w:rPr>
        <w:t>Design of Tests</w:t>
      </w:r>
    </w:p>
    <w:p w14:paraId="159CEAF8" w14:textId="77777777" w:rsidR="00E030D9" w:rsidRPr="00E030D9" w:rsidRDefault="00E030D9" w:rsidP="001F49EA">
      <w:pPr>
        <w:pStyle w:val="Heading4"/>
      </w:pPr>
      <w:r w:rsidRPr="00E030D9">
        <w:lastRenderedPageBreak/>
        <w:t>Testing Methodologies</w:t>
      </w:r>
    </w:p>
    <w:p w14:paraId="3FEEF393"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The testing process ensures that the application meets functional and non-functional requirements. Two primary testing methodologies are applied:</w:t>
      </w:r>
    </w:p>
    <w:p w14:paraId="4D03332E" w14:textId="77777777" w:rsidR="00E030D9" w:rsidRPr="00E030D9" w:rsidRDefault="00E030D9" w:rsidP="0028140D">
      <w:pPr>
        <w:numPr>
          <w:ilvl w:val="0"/>
          <w:numId w:val="12"/>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Unit Testing</w:t>
      </w:r>
      <w:r w:rsidRPr="00E030D9">
        <w:rPr>
          <w:rFonts w:ascii="Times New Roman" w:hAnsi="Times New Roman" w:cs="Times New Roman"/>
          <w:sz w:val="24"/>
          <w:szCs w:val="24"/>
        </w:rPr>
        <w:t>: Testing individual components of the application.</w:t>
      </w:r>
    </w:p>
    <w:p w14:paraId="0ECF5151" w14:textId="77777777" w:rsidR="00E030D9" w:rsidRPr="00E030D9" w:rsidRDefault="00E030D9" w:rsidP="0028140D">
      <w:pPr>
        <w:numPr>
          <w:ilvl w:val="0"/>
          <w:numId w:val="12"/>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Integration Testing</w:t>
      </w:r>
      <w:r w:rsidRPr="00E030D9">
        <w:rPr>
          <w:rFonts w:ascii="Times New Roman" w:hAnsi="Times New Roman" w:cs="Times New Roman"/>
          <w:sz w:val="24"/>
          <w:szCs w:val="24"/>
        </w:rPr>
        <w:t>: Verifying interactions between multiple modules.</w:t>
      </w:r>
    </w:p>
    <w:p w14:paraId="426F4F97" w14:textId="77777777" w:rsidR="00E030D9" w:rsidRPr="000E0426" w:rsidRDefault="00E030D9" w:rsidP="000E0426">
      <w:pPr>
        <w:pStyle w:val="Heading3"/>
        <w:rPr>
          <w:rStyle w:val="SubtleEmphasis"/>
          <w:i w:val="0"/>
          <w:iCs w:val="0"/>
          <w:color w:val="4F81BD" w:themeColor="accent1"/>
        </w:rPr>
      </w:pPr>
      <w:bookmarkStart w:id="12" w:name="_Toc185647797"/>
      <w:r w:rsidRPr="000E0426">
        <w:rPr>
          <w:rStyle w:val="SubtleEmphasis"/>
          <w:i w:val="0"/>
          <w:iCs w:val="0"/>
          <w:color w:val="4F81BD" w:themeColor="accent1"/>
        </w:rPr>
        <w:t>Test Scenarios and Cases</w:t>
      </w:r>
      <w:bookmarkEnd w:id="12"/>
    </w:p>
    <w:p w14:paraId="434D326A" w14:textId="77777777" w:rsidR="00E030D9" w:rsidRPr="00E030D9" w:rsidRDefault="00E030D9" w:rsidP="0028140D">
      <w:pPr>
        <w:numPr>
          <w:ilvl w:val="0"/>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Login and Authentication</w:t>
      </w:r>
      <w:r w:rsidRPr="00E030D9">
        <w:rPr>
          <w:rFonts w:ascii="Times New Roman" w:hAnsi="Times New Roman" w:cs="Times New Roman"/>
          <w:sz w:val="24"/>
          <w:szCs w:val="24"/>
        </w:rPr>
        <w:t>:</w:t>
      </w:r>
    </w:p>
    <w:p w14:paraId="0393EF31" w14:textId="77777777" w:rsidR="00E030D9" w:rsidRPr="00E030D9" w:rsidRDefault="00E030D9" w:rsidP="0028140D">
      <w:pPr>
        <w:numPr>
          <w:ilvl w:val="1"/>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Scenario</w:t>
      </w:r>
      <w:r w:rsidRPr="00E030D9">
        <w:rPr>
          <w:rFonts w:ascii="Times New Roman" w:hAnsi="Times New Roman" w:cs="Times New Roman"/>
          <w:sz w:val="24"/>
          <w:szCs w:val="24"/>
        </w:rPr>
        <w:t>: User enters valid credentials.</w:t>
      </w:r>
    </w:p>
    <w:p w14:paraId="5D4BE6BE"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lastRenderedPageBreak/>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Redirected to the appropriate dashboard based on the role.</w:t>
      </w:r>
    </w:p>
    <w:p w14:paraId="43DFECDA"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Scenario</w:t>
      </w:r>
      <w:r w:rsidRPr="00E030D9">
        <w:rPr>
          <w:rFonts w:ascii="Times New Roman" w:hAnsi="Times New Roman" w:cs="Times New Roman"/>
          <w:sz w:val="24"/>
          <w:szCs w:val="24"/>
        </w:rPr>
        <w:t>: User enters invalid credentials.</w:t>
      </w:r>
    </w:p>
    <w:p w14:paraId="008E3B45"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Error message is displayed.</w:t>
      </w:r>
    </w:p>
    <w:p w14:paraId="6B8471E6" w14:textId="77777777" w:rsidR="00E030D9" w:rsidRPr="00E030D9" w:rsidRDefault="00E030D9" w:rsidP="0028140D">
      <w:pPr>
        <w:numPr>
          <w:ilvl w:val="0"/>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View Available Parking Spots</w:t>
      </w:r>
      <w:r w:rsidRPr="00E030D9">
        <w:rPr>
          <w:rFonts w:ascii="Times New Roman" w:hAnsi="Times New Roman" w:cs="Times New Roman"/>
          <w:sz w:val="24"/>
          <w:szCs w:val="24"/>
        </w:rPr>
        <w:t>:</w:t>
      </w:r>
    </w:p>
    <w:p w14:paraId="5312685C" w14:textId="77777777" w:rsidR="00E030D9" w:rsidRPr="00E030D9" w:rsidRDefault="00E030D9" w:rsidP="0028140D">
      <w:pPr>
        <w:numPr>
          <w:ilvl w:val="1"/>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Scenario</w:t>
      </w:r>
      <w:r w:rsidRPr="00E030D9">
        <w:rPr>
          <w:rFonts w:ascii="Times New Roman" w:hAnsi="Times New Roman" w:cs="Times New Roman"/>
          <w:sz w:val="24"/>
          <w:szCs w:val="24"/>
        </w:rPr>
        <w:t>: User filters spots by size.</w:t>
      </w:r>
    </w:p>
    <w:p w14:paraId="043A74B5"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Display of spots matching the filter.</w:t>
      </w:r>
    </w:p>
    <w:p w14:paraId="519BEAB7"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Scenario</w:t>
      </w:r>
      <w:r w:rsidRPr="00E030D9">
        <w:rPr>
          <w:rFonts w:ascii="Times New Roman" w:hAnsi="Times New Roman" w:cs="Times New Roman"/>
          <w:sz w:val="24"/>
          <w:szCs w:val="24"/>
        </w:rPr>
        <w:t>: User views details of an available spot.</w:t>
      </w:r>
    </w:p>
    <w:p w14:paraId="658859B3"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lastRenderedPageBreak/>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Accurate information is displayed.</w:t>
      </w:r>
    </w:p>
    <w:p w14:paraId="3AE62575" w14:textId="77777777" w:rsidR="00E030D9" w:rsidRPr="00E030D9" w:rsidRDefault="00E030D9" w:rsidP="0028140D">
      <w:pPr>
        <w:numPr>
          <w:ilvl w:val="0"/>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Reserve Parking Spot</w:t>
      </w:r>
      <w:r w:rsidRPr="00E030D9">
        <w:rPr>
          <w:rFonts w:ascii="Times New Roman" w:hAnsi="Times New Roman" w:cs="Times New Roman"/>
          <w:sz w:val="24"/>
          <w:szCs w:val="24"/>
        </w:rPr>
        <w:t>:</w:t>
      </w:r>
    </w:p>
    <w:p w14:paraId="2A37D5E4" w14:textId="77777777" w:rsidR="00E030D9" w:rsidRPr="00E030D9" w:rsidRDefault="00E030D9" w:rsidP="0028140D">
      <w:pPr>
        <w:numPr>
          <w:ilvl w:val="1"/>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Scenario</w:t>
      </w:r>
      <w:r w:rsidRPr="00E030D9">
        <w:rPr>
          <w:rFonts w:ascii="Times New Roman" w:hAnsi="Times New Roman" w:cs="Times New Roman"/>
          <w:sz w:val="24"/>
          <w:szCs w:val="24"/>
        </w:rPr>
        <w:t>: User selects an already reserved spot.</w:t>
      </w:r>
    </w:p>
    <w:p w14:paraId="3B15643E"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Error message and prompt to choose another spot.</w:t>
      </w:r>
    </w:p>
    <w:p w14:paraId="3EB38540"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Scenario</w:t>
      </w:r>
      <w:r w:rsidRPr="00E030D9">
        <w:rPr>
          <w:rFonts w:ascii="Times New Roman" w:hAnsi="Times New Roman" w:cs="Times New Roman"/>
          <w:sz w:val="24"/>
          <w:szCs w:val="24"/>
        </w:rPr>
        <w:t>: User completes reservation.</w:t>
      </w:r>
    </w:p>
    <w:p w14:paraId="080BC337"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Reservation is saved, and confirmation is displayed.</w:t>
      </w:r>
    </w:p>
    <w:p w14:paraId="464CDC16" w14:textId="77777777" w:rsidR="00E030D9" w:rsidRPr="00E030D9" w:rsidRDefault="00E030D9" w:rsidP="0028140D">
      <w:pPr>
        <w:numPr>
          <w:ilvl w:val="0"/>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Payment Integration</w:t>
      </w:r>
      <w:r w:rsidRPr="00E030D9">
        <w:rPr>
          <w:rFonts w:ascii="Times New Roman" w:hAnsi="Times New Roman" w:cs="Times New Roman"/>
          <w:sz w:val="24"/>
          <w:szCs w:val="24"/>
        </w:rPr>
        <w:t>:</w:t>
      </w:r>
    </w:p>
    <w:p w14:paraId="0DA4204C" w14:textId="77777777" w:rsidR="00E030D9" w:rsidRPr="00E030D9" w:rsidRDefault="00E030D9" w:rsidP="0028140D">
      <w:pPr>
        <w:numPr>
          <w:ilvl w:val="1"/>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lastRenderedPageBreak/>
        <w:t>Scenario</w:t>
      </w:r>
      <w:r w:rsidRPr="00E030D9">
        <w:rPr>
          <w:rFonts w:ascii="Times New Roman" w:hAnsi="Times New Roman" w:cs="Times New Roman"/>
          <w:sz w:val="24"/>
          <w:szCs w:val="24"/>
        </w:rPr>
        <w:t>: User enters valid payment details.</w:t>
      </w:r>
    </w:p>
    <w:p w14:paraId="6C77B117"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Payment is processed successfully, and confirmation is shown.</w:t>
      </w:r>
    </w:p>
    <w:p w14:paraId="46D1A303"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Scenario</w:t>
      </w:r>
      <w:r w:rsidRPr="00E030D9">
        <w:rPr>
          <w:rFonts w:ascii="Times New Roman" w:hAnsi="Times New Roman" w:cs="Times New Roman"/>
          <w:sz w:val="24"/>
          <w:szCs w:val="24"/>
        </w:rPr>
        <w:t>: User enters invalid payment details.</w:t>
      </w:r>
    </w:p>
    <w:p w14:paraId="7367740B" w14:textId="7D7248C1"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xml:space="preserve">: </w:t>
      </w:r>
      <w:r w:rsidR="0028140D">
        <w:rPr>
          <w:rFonts w:ascii="Times New Roman" w:hAnsi="Times New Roman" w:cs="Times New Roman"/>
          <w:sz w:val="24"/>
          <w:szCs w:val="24"/>
        </w:rPr>
        <w:t>An error</w:t>
      </w:r>
      <w:r w:rsidRPr="00E030D9">
        <w:rPr>
          <w:rFonts w:ascii="Times New Roman" w:hAnsi="Times New Roman" w:cs="Times New Roman"/>
          <w:sz w:val="24"/>
          <w:szCs w:val="24"/>
        </w:rPr>
        <w:t xml:space="preserve"> message is displayed.</w:t>
      </w:r>
    </w:p>
    <w:p w14:paraId="62DBAE8C" w14:textId="77777777" w:rsidR="00E030D9" w:rsidRPr="00E030D9" w:rsidRDefault="00E030D9" w:rsidP="0028140D">
      <w:pPr>
        <w:numPr>
          <w:ilvl w:val="0"/>
          <w:numId w:val="13"/>
        </w:numPr>
        <w:spacing w:line="480" w:lineRule="auto"/>
        <w:rPr>
          <w:rStyle w:val="SubtleEmphasis"/>
        </w:rPr>
      </w:pPr>
      <w:r w:rsidRPr="00E030D9">
        <w:rPr>
          <w:rStyle w:val="SubtleEmphasis"/>
        </w:rPr>
        <w:t>Admin Functionalities:</w:t>
      </w:r>
    </w:p>
    <w:p w14:paraId="20C42813" w14:textId="77777777" w:rsidR="00E030D9" w:rsidRPr="00E030D9" w:rsidRDefault="00E030D9" w:rsidP="0028140D">
      <w:pPr>
        <w:numPr>
          <w:ilvl w:val="1"/>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Scenario</w:t>
      </w:r>
      <w:r w:rsidRPr="00E030D9">
        <w:rPr>
          <w:rFonts w:ascii="Times New Roman" w:hAnsi="Times New Roman" w:cs="Times New Roman"/>
          <w:sz w:val="24"/>
          <w:szCs w:val="24"/>
        </w:rPr>
        <w:t>: Admin adds a new parking spot.</w:t>
      </w:r>
    </w:p>
    <w:p w14:paraId="20421401"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Spot is added to the database and appears on the dashboard.</w:t>
      </w:r>
    </w:p>
    <w:p w14:paraId="22063F8F"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lastRenderedPageBreak/>
        <w:tab/>
        <w:t>○</w:t>
      </w:r>
      <w:r w:rsidRPr="00E030D9">
        <w:rPr>
          <w:rFonts w:ascii="Times New Roman" w:hAnsi="Times New Roman" w:cs="Times New Roman"/>
          <w:sz w:val="24"/>
          <w:szCs w:val="24"/>
        </w:rPr>
        <w:tab/>
      </w:r>
      <w:r w:rsidRPr="00E030D9">
        <w:rPr>
          <w:rFonts w:ascii="Times New Roman" w:hAnsi="Times New Roman" w:cs="Times New Roman"/>
          <w:b/>
          <w:sz w:val="24"/>
          <w:szCs w:val="24"/>
        </w:rPr>
        <w:t>Scenario</w:t>
      </w:r>
      <w:r w:rsidRPr="00E030D9">
        <w:rPr>
          <w:rFonts w:ascii="Times New Roman" w:hAnsi="Times New Roman" w:cs="Times New Roman"/>
          <w:sz w:val="24"/>
          <w:szCs w:val="24"/>
        </w:rPr>
        <w:t>: Admin removes an existing parking spot.</w:t>
      </w:r>
    </w:p>
    <w:p w14:paraId="64C11894"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Spot is deleted, and users are notified.</w:t>
      </w:r>
    </w:p>
    <w:p w14:paraId="5ED8D87B" w14:textId="77777777" w:rsidR="00E030D9" w:rsidRPr="00E030D9" w:rsidRDefault="00E030D9" w:rsidP="0028140D">
      <w:pPr>
        <w:numPr>
          <w:ilvl w:val="0"/>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Parking Agent Functionalities</w:t>
      </w:r>
      <w:r w:rsidRPr="00E030D9">
        <w:rPr>
          <w:rFonts w:ascii="Times New Roman" w:hAnsi="Times New Roman" w:cs="Times New Roman"/>
          <w:sz w:val="24"/>
          <w:szCs w:val="24"/>
        </w:rPr>
        <w:t>:</w:t>
      </w:r>
    </w:p>
    <w:p w14:paraId="3FF5C40B" w14:textId="77777777" w:rsidR="00E030D9" w:rsidRPr="00E030D9" w:rsidRDefault="00E030D9" w:rsidP="0028140D">
      <w:pPr>
        <w:numPr>
          <w:ilvl w:val="1"/>
          <w:numId w:val="13"/>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Scenario</w:t>
      </w:r>
      <w:r w:rsidRPr="00E030D9">
        <w:rPr>
          <w:rFonts w:ascii="Times New Roman" w:hAnsi="Times New Roman" w:cs="Times New Roman"/>
          <w:sz w:val="24"/>
          <w:szCs w:val="24"/>
        </w:rPr>
        <w:t>: Agent assigns a vehicle to a spot.</w:t>
      </w:r>
    </w:p>
    <w:p w14:paraId="526EC046"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Spot status updates to "Occupied." ○</w:t>
      </w:r>
      <w:r w:rsidRPr="00E030D9">
        <w:rPr>
          <w:rFonts w:ascii="Times New Roman" w:hAnsi="Times New Roman" w:cs="Times New Roman"/>
          <w:sz w:val="24"/>
          <w:szCs w:val="24"/>
        </w:rPr>
        <w:tab/>
      </w:r>
      <w:r w:rsidRPr="00E030D9">
        <w:rPr>
          <w:rFonts w:ascii="Times New Roman" w:hAnsi="Times New Roman" w:cs="Times New Roman"/>
          <w:b/>
          <w:sz w:val="24"/>
          <w:szCs w:val="24"/>
        </w:rPr>
        <w:t>Scenario</w:t>
      </w:r>
      <w:r w:rsidRPr="00E030D9">
        <w:rPr>
          <w:rFonts w:ascii="Times New Roman" w:hAnsi="Times New Roman" w:cs="Times New Roman"/>
          <w:sz w:val="24"/>
          <w:szCs w:val="24"/>
        </w:rPr>
        <w:t>: Agent marks a spot as free.</w:t>
      </w:r>
    </w:p>
    <w:p w14:paraId="7DD314F1"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r>
      <w:r w:rsidRPr="00E030D9">
        <w:rPr>
          <w:rFonts w:ascii="Times New Roman" w:hAnsi="Times New Roman" w:cs="Times New Roman"/>
          <w:b/>
          <w:sz w:val="24"/>
          <w:szCs w:val="24"/>
        </w:rPr>
        <w:t>Expected Result</w:t>
      </w:r>
      <w:r w:rsidRPr="00E030D9">
        <w:rPr>
          <w:rFonts w:ascii="Times New Roman" w:hAnsi="Times New Roman" w:cs="Times New Roman"/>
          <w:sz w:val="24"/>
          <w:szCs w:val="24"/>
        </w:rPr>
        <w:t>: Spot status updates to "Available."</w:t>
      </w:r>
    </w:p>
    <w:p w14:paraId="25D767C0" w14:textId="77777777" w:rsidR="00E030D9" w:rsidRPr="00E030D9" w:rsidRDefault="00E030D9" w:rsidP="000E0426">
      <w:pPr>
        <w:pStyle w:val="Heading3"/>
        <w:rPr>
          <w:rStyle w:val="SubtleEmphasis"/>
        </w:rPr>
      </w:pPr>
      <w:bookmarkStart w:id="13" w:name="_Toc185647798"/>
      <w:r w:rsidRPr="00E030D9">
        <w:rPr>
          <w:rStyle w:val="SubtleEmphasis"/>
        </w:rPr>
        <w:t>Tools and Frameworks</w:t>
      </w:r>
      <w:bookmarkEnd w:id="13"/>
    </w:p>
    <w:p w14:paraId="53B3F083" w14:textId="72FBA0F0" w:rsidR="00E030D9" w:rsidRPr="00E030D9" w:rsidRDefault="00E030D9" w:rsidP="0028140D">
      <w:pPr>
        <w:numPr>
          <w:ilvl w:val="0"/>
          <w:numId w:val="14"/>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JUnit</w:t>
      </w:r>
      <w:r w:rsidRPr="00E030D9">
        <w:rPr>
          <w:rFonts w:ascii="Times New Roman" w:hAnsi="Times New Roman" w:cs="Times New Roman"/>
          <w:sz w:val="24"/>
          <w:szCs w:val="24"/>
        </w:rPr>
        <w:t xml:space="preserve">: For unit testing </w:t>
      </w:r>
      <w:r w:rsidR="000E0426">
        <w:rPr>
          <w:rFonts w:ascii="Times New Roman" w:hAnsi="Times New Roman" w:cs="Times New Roman"/>
          <w:sz w:val="24"/>
          <w:szCs w:val="24"/>
        </w:rPr>
        <w:t xml:space="preserve">of </w:t>
      </w:r>
      <w:r w:rsidRPr="00E030D9">
        <w:rPr>
          <w:rFonts w:ascii="Times New Roman" w:hAnsi="Times New Roman" w:cs="Times New Roman"/>
          <w:sz w:val="24"/>
          <w:szCs w:val="24"/>
        </w:rPr>
        <w:t>the Java application.</w:t>
      </w:r>
    </w:p>
    <w:p w14:paraId="391EC189" w14:textId="77777777" w:rsidR="00E030D9" w:rsidRPr="00E030D9" w:rsidRDefault="00E030D9" w:rsidP="0028140D">
      <w:pPr>
        <w:numPr>
          <w:ilvl w:val="0"/>
          <w:numId w:val="14"/>
        </w:numPr>
        <w:spacing w:line="480" w:lineRule="auto"/>
        <w:rPr>
          <w:rFonts w:ascii="Times New Roman" w:hAnsi="Times New Roman" w:cs="Times New Roman"/>
          <w:sz w:val="24"/>
          <w:szCs w:val="24"/>
        </w:rPr>
      </w:pPr>
      <w:r w:rsidRPr="00E030D9">
        <w:rPr>
          <w:rFonts w:ascii="Times New Roman" w:hAnsi="Times New Roman" w:cs="Times New Roman"/>
          <w:b/>
          <w:sz w:val="24"/>
          <w:szCs w:val="24"/>
        </w:rPr>
        <w:lastRenderedPageBreak/>
        <w:t>Selenium</w:t>
      </w:r>
      <w:r w:rsidRPr="00E030D9">
        <w:rPr>
          <w:rFonts w:ascii="Times New Roman" w:hAnsi="Times New Roman" w:cs="Times New Roman"/>
          <w:sz w:val="24"/>
          <w:szCs w:val="24"/>
        </w:rPr>
        <w:t>: For testing the UI functionalities.</w:t>
      </w:r>
    </w:p>
    <w:p w14:paraId="6BF3667B" w14:textId="77777777" w:rsidR="00E030D9" w:rsidRPr="00E030D9" w:rsidRDefault="00E030D9" w:rsidP="0028140D">
      <w:pPr>
        <w:numPr>
          <w:ilvl w:val="0"/>
          <w:numId w:val="14"/>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MySQL Workbench</w:t>
      </w:r>
      <w:r w:rsidRPr="00E030D9">
        <w:rPr>
          <w:rFonts w:ascii="Times New Roman" w:hAnsi="Times New Roman" w:cs="Times New Roman"/>
          <w:sz w:val="24"/>
          <w:szCs w:val="24"/>
        </w:rPr>
        <w:t>: For verifying database operations.</w:t>
      </w:r>
    </w:p>
    <w:p w14:paraId="73AF61FC" w14:textId="77777777" w:rsidR="00E030D9" w:rsidRPr="00E030D9" w:rsidRDefault="00E030D9" w:rsidP="000E0426">
      <w:pPr>
        <w:pStyle w:val="Heading4"/>
        <w:rPr>
          <w:rStyle w:val="SubtleEmphasis"/>
        </w:rPr>
      </w:pPr>
      <w:r w:rsidRPr="00E030D9">
        <w:rPr>
          <w:rStyle w:val="SubtleEmphasis"/>
        </w:rPr>
        <w:t>Test Execution</w:t>
      </w:r>
    </w:p>
    <w:p w14:paraId="2A4EF091" w14:textId="77777777" w:rsidR="00E030D9" w:rsidRPr="00E030D9" w:rsidRDefault="00E030D9" w:rsidP="0028140D">
      <w:pPr>
        <w:numPr>
          <w:ilvl w:val="0"/>
          <w:numId w:val="15"/>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Test Environment</w:t>
      </w:r>
      <w:r w:rsidRPr="00E030D9">
        <w:rPr>
          <w:rFonts w:ascii="Times New Roman" w:hAnsi="Times New Roman" w:cs="Times New Roman"/>
          <w:sz w:val="24"/>
          <w:szCs w:val="24"/>
        </w:rPr>
        <w:t>:</w:t>
      </w:r>
    </w:p>
    <w:p w14:paraId="316FB36F" w14:textId="77777777" w:rsidR="00E030D9" w:rsidRPr="00E030D9" w:rsidRDefault="00E030D9" w:rsidP="0028140D">
      <w:pPr>
        <w:numPr>
          <w:ilvl w:val="1"/>
          <w:numId w:val="15"/>
        </w:numPr>
        <w:spacing w:line="480" w:lineRule="auto"/>
        <w:rPr>
          <w:rFonts w:ascii="Times New Roman" w:hAnsi="Times New Roman" w:cs="Times New Roman"/>
          <w:sz w:val="24"/>
          <w:szCs w:val="24"/>
        </w:rPr>
      </w:pPr>
      <w:r w:rsidRPr="00E030D9">
        <w:rPr>
          <w:rFonts w:ascii="Times New Roman" w:hAnsi="Times New Roman" w:cs="Times New Roman"/>
          <w:sz w:val="24"/>
          <w:szCs w:val="24"/>
        </w:rPr>
        <w:t>OS: macOS 12.0+</w:t>
      </w:r>
    </w:p>
    <w:p w14:paraId="25436B1D"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Database: MySQL</w:t>
      </w:r>
    </w:p>
    <w:p w14:paraId="2670FD72"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Development Environment: IntelliJ IDEA</w:t>
      </w:r>
    </w:p>
    <w:p w14:paraId="57B7C3F2" w14:textId="77777777" w:rsidR="00E030D9" w:rsidRPr="00E030D9" w:rsidRDefault="00E030D9" w:rsidP="0028140D">
      <w:pPr>
        <w:numPr>
          <w:ilvl w:val="0"/>
          <w:numId w:val="15"/>
        </w:numPr>
        <w:spacing w:line="480" w:lineRule="auto"/>
        <w:rPr>
          <w:rFonts w:ascii="Times New Roman" w:hAnsi="Times New Roman" w:cs="Times New Roman"/>
          <w:sz w:val="24"/>
          <w:szCs w:val="24"/>
        </w:rPr>
      </w:pPr>
      <w:r w:rsidRPr="00E030D9">
        <w:rPr>
          <w:rFonts w:ascii="Times New Roman" w:hAnsi="Times New Roman" w:cs="Times New Roman"/>
          <w:b/>
          <w:sz w:val="24"/>
          <w:szCs w:val="24"/>
        </w:rPr>
        <w:t>Testing Workflow</w:t>
      </w:r>
      <w:r w:rsidRPr="00E030D9">
        <w:rPr>
          <w:rFonts w:ascii="Times New Roman" w:hAnsi="Times New Roman" w:cs="Times New Roman"/>
          <w:sz w:val="24"/>
          <w:szCs w:val="24"/>
        </w:rPr>
        <w:t>:</w:t>
      </w:r>
    </w:p>
    <w:p w14:paraId="3FE50A55" w14:textId="77777777" w:rsidR="00E030D9" w:rsidRPr="00E030D9" w:rsidRDefault="00E030D9" w:rsidP="0028140D">
      <w:pPr>
        <w:numPr>
          <w:ilvl w:val="1"/>
          <w:numId w:val="15"/>
        </w:numPr>
        <w:spacing w:line="480" w:lineRule="auto"/>
        <w:rPr>
          <w:rFonts w:ascii="Times New Roman" w:hAnsi="Times New Roman" w:cs="Times New Roman"/>
          <w:sz w:val="24"/>
          <w:szCs w:val="24"/>
        </w:rPr>
      </w:pPr>
      <w:r w:rsidRPr="00E030D9">
        <w:rPr>
          <w:rFonts w:ascii="Times New Roman" w:hAnsi="Times New Roman" w:cs="Times New Roman"/>
          <w:sz w:val="24"/>
          <w:szCs w:val="24"/>
        </w:rPr>
        <w:lastRenderedPageBreak/>
        <w:t>Prepare test cases and scripts.</w:t>
      </w:r>
    </w:p>
    <w:p w14:paraId="50CA3C8A"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Execute test cases for each module.</w:t>
      </w:r>
    </w:p>
    <w:p w14:paraId="798155EB"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w:t>
      </w:r>
      <w:r w:rsidRPr="00E030D9">
        <w:rPr>
          <w:rFonts w:ascii="Times New Roman" w:hAnsi="Times New Roman" w:cs="Times New Roman"/>
          <w:sz w:val="24"/>
          <w:szCs w:val="24"/>
        </w:rPr>
        <w:tab/>
        <w:t>Log defects and retest after fixes. ○</w:t>
      </w:r>
      <w:r w:rsidRPr="00E030D9">
        <w:rPr>
          <w:rFonts w:ascii="Times New Roman" w:hAnsi="Times New Roman" w:cs="Times New Roman"/>
          <w:sz w:val="24"/>
          <w:szCs w:val="24"/>
        </w:rPr>
        <w:tab/>
        <w:t>Generate test reports.</w:t>
      </w:r>
    </w:p>
    <w:p w14:paraId="71CA05C4" w14:textId="30597523" w:rsidR="00E030D9" w:rsidRPr="00E030D9" w:rsidRDefault="00660EE7" w:rsidP="0028140D">
      <w:pPr>
        <w:numPr>
          <w:ilvl w:val="0"/>
          <w:numId w:val="15"/>
        </w:numPr>
        <w:spacing w:line="480" w:lineRule="auto"/>
        <w:rPr>
          <w:rFonts w:ascii="Times New Roman" w:hAnsi="Times New Roman" w:cs="Times New Roman"/>
          <w:sz w:val="24"/>
          <w:szCs w:val="24"/>
        </w:rPr>
      </w:pPr>
      <w:r w:rsidRPr="0028140D">
        <w:rPr>
          <w:rFonts w:ascii="Times New Roman" w:hAnsi="Times New Roman" w:cs="Times New Roman"/>
          <w:b/>
          <w:sz w:val="24"/>
          <w:szCs w:val="24"/>
        </w:rPr>
        <w:t>Metrics test</w:t>
      </w:r>
      <w:r w:rsidR="00E030D9" w:rsidRPr="00E030D9">
        <w:rPr>
          <w:rFonts w:ascii="Times New Roman" w:hAnsi="Times New Roman" w:cs="Times New Roman"/>
          <w:sz w:val="24"/>
          <w:szCs w:val="24"/>
        </w:rPr>
        <w:t>:</w:t>
      </w:r>
    </w:p>
    <w:p w14:paraId="6E4C1188" w14:textId="77777777" w:rsidR="00E030D9" w:rsidRPr="00E030D9" w:rsidRDefault="00E030D9" w:rsidP="0028140D">
      <w:pPr>
        <w:numPr>
          <w:ilvl w:val="1"/>
          <w:numId w:val="15"/>
        </w:numPr>
        <w:spacing w:line="480" w:lineRule="auto"/>
        <w:rPr>
          <w:rFonts w:ascii="Times New Roman" w:hAnsi="Times New Roman" w:cs="Times New Roman"/>
          <w:sz w:val="24"/>
          <w:szCs w:val="24"/>
        </w:rPr>
      </w:pPr>
      <w:r w:rsidRPr="00E030D9">
        <w:rPr>
          <w:rFonts w:ascii="Times New Roman" w:hAnsi="Times New Roman" w:cs="Times New Roman"/>
          <w:sz w:val="24"/>
          <w:szCs w:val="24"/>
        </w:rPr>
        <w:t>Test Coverage: Percentage of application features covered by tests.</w:t>
      </w:r>
    </w:p>
    <w:p w14:paraId="77498CCF"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Defect Density: Number of defects per module.</w:t>
      </w:r>
    </w:p>
    <w:p w14:paraId="5BABCB85" w14:textId="77777777" w:rsidR="00E030D9" w:rsidRP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ab/>
        <w:t>○</w:t>
      </w:r>
      <w:r w:rsidRPr="00E030D9">
        <w:rPr>
          <w:rFonts w:ascii="Times New Roman" w:hAnsi="Times New Roman" w:cs="Times New Roman"/>
          <w:sz w:val="24"/>
          <w:szCs w:val="24"/>
        </w:rPr>
        <w:tab/>
        <w:t>Pass Rate: Percentage of test cases that passed successfully.</w:t>
      </w:r>
    </w:p>
    <w:p w14:paraId="68ABA3ED" w14:textId="77777777" w:rsidR="00E030D9" w:rsidRPr="00E030D9" w:rsidRDefault="00E030D9" w:rsidP="008B2267">
      <w:pPr>
        <w:pStyle w:val="Subtitle"/>
      </w:pPr>
      <w:r w:rsidRPr="00E030D9">
        <w:lastRenderedPageBreak/>
        <w:t>Conclusion</w:t>
      </w:r>
    </w:p>
    <w:p w14:paraId="1BBCA98B" w14:textId="21D1DE67" w:rsidR="00E030D9" w:rsidRDefault="00E030D9" w:rsidP="0028140D">
      <w:pPr>
        <w:spacing w:line="480" w:lineRule="auto"/>
        <w:rPr>
          <w:rFonts w:ascii="Times New Roman" w:hAnsi="Times New Roman" w:cs="Times New Roman"/>
          <w:sz w:val="24"/>
          <w:szCs w:val="24"/>
        </w:rPr>
      </w:pPr>
      <w:r w:rsidRPr="00E030D9">
        <w:rPr>
          <w:rFonts w:ascii="Times New Roman" w:hAnsi="Times New Roman" w:cs="Times New Roman"/>
          <w:sz w:val="24"/>
          <w:szCs w:val="24"/>
        </w:rPr>
        <w:t xml:space="preserve">The user interface design and testing strategy </w:t>
      </w:r>
      <w:r w:rsidR="00660EE7" w:rsidRPr="0028140D">
        <w:rPr>
          <w:rFonts w:ascii="Times New Roman" w:hAnsi="Times New Roman" w:cs="Times New Roman"/>
          <w:sz w:val="24"/>
          <w:szCs w:val="24"/>
        </w:rPr>
        <w:t>ensures</w:t>
      </w:r>
      <w:r w:rsidRPr="00E030D9">
        <w:rPr>
          <w:rFonts w:ascii="Times New Roman" w:hAnsi="Times New Roman" w:cs="Times New Roman"/>
          <w:sz w:val="24"/>
          <w:szCs w:val="24"/>
        </w:rPr>
        <w:t xml:space="preserve"> a seamless and reliable user experience. The iterative approach to design and testing allows for continuous improvement, aligning with project goals and user needs.</w:t>
      </w:r>
    </w:p>
    <w:p w14:paraId="4E9BF83C" w14:textId="77777777" w:rsidR="005F2087" w:rsidRDefault="005F2087" w:rsidP="0028140D">
      <w:pPr>
        <w:spacing w:line="480" w:lineRule="auto"/>
        <w:rPr>
          <w:rFonts w:ascii="Times New Roman" w:hAnsi="Times New Roman" w:cs="Times New Roman"/>
          <w:sz w:val="24"/>
          <w:szCs w:val="24"/>
        </w:rPr>
      </w:pPr>
    </w:p>
    <w:p w14:paraId="1D2C4105" w14:textId="42D0E157" w:rsidR="00CC24E4" w:rsidRPr="00CC24E4" w:rsidRDefault="00CC24E4" w:rsidP="005C4CEC">
      <w:pPr>
        <w:pStyle w:val="Heading1"/>
      </w:pPr>
      <w:bookmarkStart w:id="14" w:name="_Hlk185622480"/>
      <w:bookmarkStart w:id="15" w:name="_Toc185647799"/>
      <w:r w:rsidRPr="00CC24E4">
        <w:t>User Interface Specifications</w:t>
      </w:r>
      <w:bookmarkEnd w:id="15"/>
    </w:p>
    <w:p w14:paraId="45C70ECB" w14:textId="77777777" w:rsidR="00CC24E4" w:rsidRPr="00CC24E4" w:rsidRDefault="00CC24E4" w:rsidP="000E0426">
      <w:pPr>
        <w:pStyle w:val="Heading2"/>
        <w:rPr>
          <w:rStyle w:val="SubtleEmphasis"/>
        </w:rPr>
      </w:pPr>
      <w:bookmarkStart w:id="16" w:name="_Toc185647800"/>
      <w:r w:rsidRPr="00CC24E4">
        <w:rPr>
          <w:rStyle w:val="SubtleEmphasis"/>
        </w:rPr>
        <w:t>Use Case: Reserving a Parking Spot</w:t>
      </w:r>
      <w:bookmarkEnd w:id="16"/>
    </w:p>
    <w:p w14:paraId="008F6182" w14:textId="77777777" w:rsidR="00CC24E4" w:rsidRPr="00CC24E4" w:rsidRDefault="00CC24E4" w:rsidP="00CC24E4">
      <w:pPr>
        <w:spacing w:line="480" w:lineRule="auto"/>
        <w:rPr>
          <w:rStyle w:val="SubtleEmphasis"/>
        </w:rPr>
      </w:pPr>
      <w:r w:rsidRPr="00CC24E4">
        <w:rPr>
          <w:rStyle w:val="SubtleEmphasis"/>
        </w:rPr>
        <w:t>Flow of Events:</w:t>
      </w:r>
    </w:p>
    <w:p w14:paraId="179C70F3" w14:textId="77777777" w:rsidR="00CC24E4" w:rsidRPr="00CC24E4" w:rsidRDefault="00CC24E4" w:rsidP="00CC24E4">
      <w:pPr>
        <w:numPr>
          <w:ilvl w:val="0"/>
          <w:numId w:val="16"/>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Click ‘Reserve Spot’</w:t>
      </w:r>
      <w:r w:rsidRPr="00CC24E4">
        <w:rPr>
          <w:rFonts w:ascii="Times New Roman" w:hAnsi="Times New Roman" w:cs="Times New Roman"/>
          <w:sz w:val="24"/>
          <w:szCs w:val="24"/>
        </w:rPr>
        <w:t>: The user clicks the "Reserve Spot" button on the dashboard.</w:t>
      </w:r>
    </w:p>
    <w:p w14:paraId="67A5E102" w14:textId="6261938E" w:rsidR="00CC24E4" w:rsidRPr="00CC24E4" w:rsidRDefault="00CC24E4" w:rsidP="00CC24E4">
      <w:pPr>
        <w:numPr>
          <w:ilvl w:val="0"/>
          <w:numId w:val="16"/>
        </w:numPr>
        <w:spacing w:line="480" w:lineRule="auto"/>
        <w:rPr>
          <w:rFonts w:ascii="Times New Roman" w:hAnsi="Times New Roman" w:cs="Times New Roman"/>
          <w:sz w:val="24"/>
          <w:szCs w:val="24"/>
        </w:rPr>
      </w:pPr>
      <w:r w:rsidRPr="00CC24E4">
        <w:rPr>
          <w:rFonts w:ascii="Times New Roman" w:hAnsi="Times New Roman" w:cs="Times New Roman"/>
          <w:b/>
          <w:sz w:val="24"/>
          <w:szCs w:val="24"/>
        </w:rPr>
        <w:lastRenderedPageBreak/>
        <w:t>Enter Vehicle Details</w:t>
      </w:r>
      <w:r w:rsidRPr="00CC24E4">
        <w:rPr>
          <w:rFonts w:ascii="Times New Roman" w:hAnsi="Times New Roman" w:cs="Times New Roman"/>
          <w:sz w:val="24"/>
          <w:szCs w:val="24"/>
        </w:rPr>
        <w:t>: The user enters their license plate number and enters the desired parking time from into a text field.</w:t>
      </w:r>
    </w:p>
    <w:p w14:paraId="61B6010C" w14:textId="77777777" w:rsidR="00CC24E4" w:rsidRPr="00CC24E4" w:rsidRDefault="00CC24E4" w:rsidP="00CC24E4">
      <w:pPr>
        <w:numPr>
          <w:ilvl w:val="0"/>
          <w:numId w:val="16"/>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Select Parking Spot</w:t>
      </w:r>
      <w:r w:rsidRPr="00CC24E4">
        <w:rPr>
          <w:rFonts w:ascii="Times New Roman" w:hAnsi="Times New Roman" w:cs="Times New Roman"/>
          <w:sz w:val="24"/>
          <w:szCs w:val="24"/>
        </w:rPr>
        <w:t>: The user is shown available spots in the chosen lot, and they select one from a map.</w:t>
      </w:r>
    </w:p>
    <w:p w14:paraId="1E53207F" w14:textId="77777777" w:rsidR="00CC24E4" w:rsidRPr="00CC24E4" w:rsidRDefault="00CC24E4" w:rsidP="00CC24E4">
      <w:pPr>
        <w:numPr>
          <w:ilvl w:val="0"/>
          <w:numId w:val="16"/>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Confirm Reservation</w:t>
      </w:r>
      <w:r w:rsidRPr="00CC24E4">
        <w:rPr>
          <w:rFonts w:ascii="Times New Roman" w:hAnsi="Times New Roman" w:cs="Times New Roman"/>
          <w:sz w:val="24"/>
          <w:szCs w:val="24"/>
        </w:rPr>
        <w:t>: The user reviews the details and clicks the "Confirm Reservation" button.</w:t>
      </w:r>
    </w:p>
    <w:p w14:paraId="76127AA1" w14:textId="77777777" w:rsidR="00CC24E4" w:rsidRPr="00CC24E4" w:rsidRDefault="00CC24E4" w:rsidP="00CC24E4">
      <w:pPr>
        <w:numPr>
          <w:ilvl w:val="0"/>
          <w:numId w:val="16"/>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Receive Confirmation</w:t>
      </w:r>
      <w:r w:rsidRPr="00CC24E4">
        <w:rPr>
          <w:rFonts w:ascii="Times New Roman" w:hAnsi="Times New Roman" w:cs="Times New Roman"/>
          <w:sz w:val="24"/>
          <w:szCs w:val="24"/>
        </w:rPr>
        <w:t>: A confirmation screen appears, displaying the reservation details and a QR code for parking access.</w:t>
      </w:r>
    </w:p>
    <w:p w14:paraId="3DF7722B" w14:textId="77777777" w:rsidR="00CC24E4" w:rsidRPr="00CC24E4" w:rsidRDefault="00CC24E4" w:rsidP="000E0426">
      <w:pPr>
        <w:pStyle w:val="Heading3"/>
      </w:pPr>
      <w:bookmarkStart w:id="17" w:name="_Toc185647801"/>
      <w:r w:rsidRPr="00CC24E4">
        <w:t>Navigation Path:</w:t>
      </w:r>
      <w:bookmarkEnd w:id="17"/>
    </w:p>
    <w:p w14:paraId="58E3A2E0" w14:textId="77777777" w:rsidR="00CC24E4" w:rsidRPr="00CC24E4" w:rsidRDefault="00CC24E4" w:rsidP="00CC24E4">
      <w:pPr>
        <w:numPr>
          <w:ilvl w:val="0"/>
          <w:numId w:val="17"/>
        </w:num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Dashboard → Reserve Spot → Enter Vehicle Details → Select Spot → Confirmation Screen </w:t>
      </w:r>
      <w:r w:rsidRPr="00CC24E4">
        <w:rPr>
          <w:rFonts w:ascii="Times New Roman" w:hAnsi="Times New Roman" w:cs="Times New Roman"/>
          <w:b/>
          <w:sz w:val="24"/>
          <w:szCs w:val="24"/>
        </w:rPr>
        <w:t>User Effort Estimation:</w:t>
      </w:r>
    </w:p>
    <w:p w14:paraId="2FEC619D" w14:textId="77777777" w:rsidR="00CC24E4" w:rsidRPr="00CC24E4" w:rsidRDefault="00CC24E4" w:rsidP="00CC24E4">
      <w:pPr>
        <w:numPr>
          <w:ilvl w:val="0"/>
          <w:numId w:val="17"/>
        </w:numPr>
        <w:spacing w:line="480" w:lineRule="auto"/>
        <w:rPr>
          <w:rFonts w:ascii="Times New Roman" w:hAnsi="Times New Roman" w:cs="Times New Roman"/>
          <w:sz w:val="24"/>
          <w:szCs w:val="24"/>
        </w:rPr>
      </w:pPr>
      <w:r w:rsidRPr="00CC24E4">
        <w:rPr>
          <w:rFonts w:ascii="Times New Roman" w:hAnsi="Times New Roman" w:cs="Times New Roman"/>
          <w:b/>
          <w:sz w:val="24"/>
          <w:szCs w:val="24"/>
        </w:rPr>
        <w:lastRenderedPageBreak/>
        <w:t>Mouse clicks</w:t>
      </w:r>
      <w:r w:rsidRPr="00CC24E4">
        <w:rPr>
          <w:rFonts w:ascii="Times New Roman" w:hAnsi="Times New Roman" w:cs="Times New Roman"/>
          <w:sz w:val="24"/>
          <w:szCs w:val="24"/>
        </w:rPr>
        <w:t xml:space="preserve">: 5 (Click ‘Reserve Spot’, select time, choose spot, confirm, back to dashboard) </w:t>
      </w:r>
      <w:r w:rsidRPr="00CC24E4">
        <w:rPr>
          <w:rFonts w:ascii="Times New Roman" w:hAnsi="Times New Roman" w:cs="Times New Roman"/>
          <w:b/>
          <w:sz w:val="24"/>
          <w:szCs w:val="24"/>
        </w:rPr>
        <w:t>Keystrokes</w:t>
      </w:r>
      <w:r w:rsidRPr="00CC24E4">
        <w:rPr>
          <w:rFonts w:ascii="Times New Roman" w:hAnsi="Times New Roman" w:cs="Times New Roman"/>
          <w:sz w:val="24"/>
          <w:szCs w:val="24"/>
        </w:rPr>
        <w:t>: 8 (Enter license plate number)</w:t>
      </w:r>
    </w:p>
    <w:p w14:paraId="1A698FA4" w14:textId="77777777" w:rsidR="00CC24E4" w:rsidRPr="00CC24E4" w:rsidRDefault="00CC24E4" w:rsidP="000E0426">
      <w:pPr>
        <w:pStyle w:val="Heading3"/>
      </w:pPr>
      <w:bookmarkStart w:id="18" w:name="_Toc185647802"/>
      <w:r w:rsidRPr="00CC24E4">
        <w:lastRenderedPageBreak/>
        <w:t>Use Case: Reserving a Parking Spot</w:t>
      </w:r>
      <w:bookmarkEnd w:id="18"/>
    </w:p>
    <w:p w14:paraId="5EB8449E"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mc:AlternateContent>
          <mc:Choice Requires="wpg">
            <w:drawing>
              <wp:inline distT="0" distB="0" distL="0" distR="0" wp14:anchorId="791B34FD" wp14:editId="23CCBD8E">
                <wp:extent cx="8750600" cy="2283700"/>
                <wp:effectExtent l="0" t="0" r="0" b="0"/>
                <wp:docPr id="3728" name="Group 3728"/>
                <wp:cNvGraphicFramePr/>
                <a:graphic xmlns:a="http://schemas.openxmlformats.org/drawingml/2006/main">
                  <a:graphicData uri="http://schemas.microsoft.com/office/word/2010/wordprocessingGroup">
                    <wpg:wgp>
                      <wpg:cNvGrpSpPr/>
                      <wpg:grpSpPr>
                        <a:xfrm>
                          <a:off x="0" y="0"/>
                          <a:ext cx="8750600" cy="2283700"/>
                          <a:chOff x="0" y="0"/>
                          <a:chExt cx="8750600" cy="2283700"/>
                        </a:xfrm>
                      </wpg:grpSpPr>
                      <pic:pic xmlns:pic="http://schemas.openxmlformats.org/drawingml/2006/picture">
                        <pic:nvPicPr>
                          <pic:cNvPr id="70" name="Picture 70"/>
                          <pic:cNvPicPr/>
                        </pic:nvPicPr>
                        <pic:blipFill>
                          <a:blip r:embed="rId9"/>
                          <a:stretch>
                            <a:fillRect/>
                          </a:stretch>
                        </pic:blipFill>
                        <pic:spPr>
                          <a:xfrm>
                            <a:off x="0" y="0"/>
                            <a:ext cx="1346601" cy="2283700"/>
                          </a:xfrm>
                          <a:prstGeom prst="rect">
                            <a:avLst/>
                          </a:prstGeom>
                        </pic:spPr>
                      </pic:pic>
                      <pic:pic xmlns:pic="http://schemas.openxmlformats.org/drawingml/2006/picture">
                        <pic:nvPicPr>
                          <pic:cNvPr id="73" name="Picture 73"/>
                          <pic:cNvPicPr/>
                        </pic:nvPicPr>
                        <pic:blipFill>
                          <a:blip r:embed="rId10"/>
                          <a:stretch>
                            <a:fillRect/>
                          </a:stretch>
                        </pic:blipFill>
                        <pic:spPr>
                          <a:xfrm>
                            <a:off x="1854350" y="225"/>
                            <a:ext cx="1346600" cy="2283250"/>
                          </a:xfrm>
                          <a:prstGeom prst="rect">
                            <a:avLst/>
                          </a:prstGeom>
                        </pic:spPr>
                      </pic:pic>
                      <pic:pic xmlns:pic="http://schemas.openxmlformats.org/drawingml/2006/picture">
                        <pic:nvPicPr>
                          <pic:cNvPr id="76" name="Picture 76"/>
                          <pic:cNvPicPr/>
                        </pic:nvPicPr>
                        <pic:blipFill>
                          <a:blip r:embed="rId11"/>
                          <a:stretch>
                            <a:fillRect/>
                          </a:stretch>
                        </pic:blipFill>
                        <pic:spPr>
                          <a:xfrm>
                            <a:off x="3708700" y="0"/>
                            <a:ext cx="1389401" cy="2283700"/>
                          </a:xfrm>
                          <a:prstGeom prst="rect">
                            <a:avLst/>
                          </a:prstGeom>
                        </pic:spPr>
                      </pic:pic>
                      <pic:pic xmlns:pic="http://schemas.openxmlformats.org/drawingml/2006/picture">
                        <pic:nvPicPr>
                          <pic:cNvPr id="79" name="Picture 79"/>
                          <pic:cNvPicPr/>
                        </pic:nvPicPr>
                        <pic:blipFill>
                          <a:blip r:embed="rId12"/>
                          <a:stretch>
                            <a:fillRect/>
                          </a:stretch>
                        </pic:blipFill>
                        <pic:spPr>
                          <a:xfrm>
                            <a:off x="5605850" y="45325"/>
                            <a:ext cx="1318502" cy="2238150"/>
                          </a:xfrm>
                          <a:prstGeom prst="rect">
                            <a:avLst/>
                          </a:prstGeom>
                        </pic:spPr>
                      </pic:pic>
                      <pic:pic xmlns:pic="http://schemas.openxmlformats.org/drawingml/2006/picture">
                        <pic:nvPicPr>
                          <pic:cNvPr id="82" name="Picture 82"/>
                          <pic:cNvPicPr/>
                        </pic:nvPicPr>
                        <pic:blipFill>
                          <a:blip r:embed="rId13"/>
                          <a:stretch>
                            <a:fillRect/>
                          </a:stretch>
                        </pic:blipFill>
                        <pic:spPr>
                          <a:xfrm>
                            <a:off x="7404000" y="34286"/>
                            <a:ext cx="1346600" cy="2249414"/>
                          </a:xfrm>
                          <a:prstGeom prst="rect">
                            <a:avLst/>
                          </a:prstGeom>
                        </pic:spPr>
                      </pic:pic>
                      <wps:wsp>
                        <wps:cNvPr id="83" name="Shape 83"/>
                        <wps:cNvSpPr/>
                        <wps:spPr>
                          <a:xfrm>
                            <a:off x="1397075" y="1019800"/>
                            <a:ext cx="406800" cy="289200"/>
                          </a:xfrm>
                          <a:custGeom>
                            <a:avLst/>
                            <a:gdLst/>
                            <a:ahLst/>
                            <a:cxnLst/>
                            <a:rect l="0" t="0" r="0" b="0"/>
                            <a:pathLst>
                              <a:path w="406800" h="289200">
                                <a:moveTo>
                                  <a:pt x="262200" y="0"/>
                                </a:moveTo>
                                <a:lnTo>
                                  <a:pt x="406800" y="144600"/>
                                </a:lnTo>
                                <a:lnTo>
                                  <a:pt x="262200" y="289200"/>
                                </a:lnTo>
                                <a:lnTo>
                                  <a:pt x="262200" y="216900"/>
                                </a:lnTo>
                                <a:lnTo>
                                  <a:pt x="0" y="216900"/>
                                </a:lnTo>
                                <a:lnTo>
                                  <a:pt x="0" y="72300"/>
                                </a:lnTo>
                                <a:lnTo>
                                  <a:pt x="262200" y="72300"/>
                                </a:lnTo>
                                <a:lnTo>
                                  <a:pt x="2622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4" name="Shape 84"/>
                        <wps:cNvSpPr/>
                        <wps:spPr>
                          <a:xfrm>
                            <a:off x="1397075" y="1019800"/>
                            <a:ext cx="406800" cy="289200"/>
                          </a:xfrm>
                          <a:custGeom>
                            <a:avLst/>
                            <a:gdLst/>
                            <a:ahLst/>
                            <a:cxnLst/>
                            <a:rect l="0" t="0" r="0" b="0"/>
                            <a:pathLst>
                              <a:path w="406800" h="289200">
                                <a:moveTo>
                                  <a:pt x="0" y="72300"/>
                                </a:moveTo>
                                <a:lnTo>
                                  <a:pt x="262200" y="72300"/>
                                </a:lnTo>
                                <a:lnTo>
                                  <a:pt x="262200" y="0"/>
                                </a:lnTo>
                                <a:lnTo>
                                  <a:pt x="406800" y="144600"/>
                                </a:lnTo>
                                <a:lnTo>
                                  <a:pt x="262200" y="289200"/>
                                </a:lnTo>
                                <a:lnTo>
                                  <a:pt x="262200" y="216900"/>
                                </a:lnTo>
                                <a:lnTo>
                                  <a:pt x="0" y="216900"/>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85" name="Shape 85"/>
                        <wps:cNvSpPr/>
                        <wps:spPr>
                          <a:xfrm>
                            <a:off x="3272825" y="1019800"/>
                            <a:ext cx="406800" cy="289200"/>
                          </a:xfrm>
                          <a:custGeom>
                            <a:avLst/>
                            <a:gdLst/>
                            <a:ahLst/>
                            <a:cxnLst/>
                            <a:rect l="0" t="0" r="0" b="0"/>
                            <a:pathLst>
                              <a:path w="406800" h="289200">
                                <a:moveTo>
                                  <a:pt x="262200" y="0"/>
                                </a:moveTo>
                                <a:lnTo>
                                  <a:pt x="406800" y="144600"/>
                                </a:lnTo>
                                <a:lnTo>
                                  <a:pt x="262200" y="289200"/>
                                </a:lnTo>
                                <a:lnTo>
                                  <a:pt x="262200" y="216900"/>
                                </a:lnTo>
                                <a:lnTo>
                                  <a:pt x="0" y="216900"/>
                                </a:lnTo>
                                <a:lnTo>
                                  <a:pt x="0" y="72300"/>
                                </a:lnTo>
                                <a:lnTo>
                                  <a:pt x="262200" y="72300"/>
                                </a:lnTo>
                                <a:lnTo>
                                  <a:pt x="2622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6" name="Shape 86"/>
                        <wps:cNvSpPr/>
                        <wps:spPr>
                          <a:xfrm>
                            <a:off x="3272825" y="1019800"/>
                            <a:ext cx="406800" cy="289200"/>
                          </a:xfrm>
                          <a:custGeom>
                            <a:avLst/>
                            <a:gdLst/>
                            <a:ahLst/>
                            <a:cxnLst/>
                            <a:rect l="0" t="0" r="0" b="0"/>
                            <a:pathLst>
                              <a:path w="406800" h="289200">
                                <a:moveTo>
                                  <a:pt x="0" y="72300"/>
                                </a:moveTo>
                                <a:lnTo>
                                  <a:pt x="262200" y="72300"/>
                                </a:lnTo>
                                <a:lnTo>
                                  <a:pt x="262200" y="0"/>
                                </a:lnTo>
                                <a:lnTo>
                                  <a:pt x="406800" y="144600"/>
                                </a:lnTo>
                                <a:lnTo>
                                  <a:pt x="262200" y="289200"/>
                                </a:lnTo>
                                <a:lnTo>
                                  <a:pt x="262200" y="216900"/>
                                </a:lnTo>
                                <a:lnTo>
                                  <a:pt x="0" y="216900"/>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87" name="Shape 87"/>
                        <wps:cNvSpPr/>
                        <wps:spPr>
                          <a:xfrm>
                            <a:off x="5148576" y="1019800"/>
                            <a:ext cx="406800" cy="289200"/>
                          </a:xfrm>
                          <a:custGeom>
                            <a:avLst/>
                            <a:gdLst/>
                            <a:ahLst/>
                            <a:cxnLst/>
                            <a:rect l="0" t="0" r="0" b="0"/>
                            <a:pathLst>
                              <a:path w="406800" h="289200">
                                <a:moveTo>
                                  <a:pt x="262200" y="0"/>
                                </a:moveTo>
                                <a:lnTo>
                                  <a:pt x="406800" y="144600"/>
                                </a:lnTo>
                                <a:lnTo>
                                  <a:pt x="262200" y="289200"/>
                                </a:lnTo>
                                <a:lnTo>
                                  <a:pt x="262200" y="216900"/>
                                </a:lnTo>
                                <a:lnTo>
                                  <a:pt x="0" y="216900"/>
                                </a:lnTo>
                                <a:lnTo>
                                  <a:pt x="0" y="72300"/>
                                </a:lnTo>
                                <a:lnTo>
                                  <a:pt x="262200" y="72300"/>
                                </a:lnTo>
                                <a:lnTo>
                                  <a:pt x="2622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88" name="Shape 88"/>
                        <wps:cNvSpPr/>
                        <wps:spPr>
                          <a:xfrm>
                            <a:off x="5148576" y="1019800"/>
                            <a:ext cx="406800" cy="289200"/>
                          </a:xfrm>
                          <a:custGeom>
                            <a:avLst/>
                            <a:gdLst/>
                            <a:ahLst/>
                            <a:cxnLst/>
                            <a:rect l="0" t="0" r="0" b="0"/>
                            <a:pathLst>
                              <a:path w="406800" h="289200">
                                <a:moveTo>
                                  <a:pt x="0" y="72300"/>
                                </a:moveTo>
                                <a:lnTo>
                                  <a:pt x="262200" y="72300"/>
                                </a:lnTo>
                                <a:lnTo>
                                  <a:pt x="262200" y="0"/>
                                </a:lnTo>
                                <a:lnTo>
                                  <a:pt x="406800" y="144600"/>
                                </a:lnTo>
                                <a:lnTo>
                                  <a:pt x="262200" y="289200"/>
                                </a:lnTo>
                                <a:lnTo>
                                  <a:pt x="262200" y="216900"/>
                                </a:lnTo>
                                <a:lnTo>
                                  <a:pt x="0" y="216900"/>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89" name="Shape 89"/>
                        <wps:cNvSpPr/>
                        <wps:spPr>
                          <a:xfrm>
                            <a:off x="6974826" y="1019800"/>
                            <a:ext cx="406800" cy="289200"/>
                          </a:xfrm>
                          <a:custGeom>
                            <a:avLst/>
                            <a:gdLst/>
                            <a:ahLst/>
                            <a:cxnLst/>
                            <a:rect l="0" t="0" r="0" b="0"/>
                            <a:pathLst>
                              <a:path w="406800" h="289200">
                                <a:moveTo>
                                  <a:pt x="262200" y="0"/>
                                </a:moveTo>
                                <a:lnTo>
                                  <a:pt x="406800" y="144600"/>
                                </a:lnTo>
                                <a:lnTo>
                                  <a:pt x="262200" y="289200"/>
                                </a:lnTo>
                                <a:lnTo>
                                  <a:pt x="262200" y="216900"/>
                                </a:lnTo>
                                <a:lnTo>
                                  <a:pt x="0" y="216900"/>
                                </a:lnTo>
                                <a:lnTo>
                                  <a:pt x="0" y="72300"/>
                                </a:lnTo>
                                <a:lnTo>
                                  <a:pt x="262200" y="72300"/>
                                </a:lnTo>
                                <a:lnTo>
                                  <a:pt x="2622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90" name="Shape 90"/>
                        <wps:cNvSpPr/>
                        <wps:spPr>
                          <a:xfrm>
                            <a:off x="6974826" y="1019800"/>
                            <a:ext cx="406800" cy="289200"/>
                          </a:xfrm>
                          <a:custGeom>
                            <a:avLst/>
                            <a:gdLst/>
                            <a:ahLst/>
                            <a:cxnLst/>
                            <a:rect l="0" t="0" r="0" b="0"/>
                            <a:pathLst>
                              <a:path w="406800" h="289200">
                                <a:moveTo>
                                  <a:pt x="0" y="72300"/>
                                </a:moveTo>
                                <a:lnTo>
                                  <a:pt x="262200" y="72300"/>
                                </a:lnTo>
                                <a:lnTo>
                                  <a:pt x="262200" y="0"/>
                                </a:lnTo>
                                <a:lnTo>
                                  <a:pt x="406800" y="144600"/>
                                </a:lnTo>
                                <a:lnTo>
                                  <a:pt x="262200" y="289200"/>
                                </a:lnTo>
                                <a:lnTo>
                                  <a:pt x="262200" y="216900"/>
                                </a:lnTo>
                                <a:lnTo>
                                  <a:pt x="0" y="216900"/>
                                </a:lnTo>
                                <a:close/>
                              </a:path>
                            </a:pathLst>
                          </a:custGeom>
                          <a:ln w="9525" cap="flat">
                            <a:round/>
                          </a:ln>
                        </wps:spPr>
                        <wps:style>
                          <a:lnRef idx="1">
                            <a:srgbClr val="595959"/>
                          </a:lnRef>
                          <a:fillRef idx="0">
                            <a:srgbClr val="000000">
                              <a:alpha val="0"/>
                            </a:srgbClr>
                          </a:fillRef>
                          <a:effectRef idx="0">
                            <a:scrgbClr r="0" g="0" b="0"/>
                          </a:effectRef>
                          <a:fontRef idx="none"/>
                        </wps:style>
                        <wps:bodyPr/>
                      </wps:wsp>
                      <pic:pic xmlns:pic="http://schemas.openxmlformats.org/drawingml/2006/picture">
                        <pic:nvPicPr>
                          <pic:cNvPr id="106" name="Picture 106"/>
                          <pic:cNvPicPr/>
                        </pic:nvPicPr>
                        <pic:blipFill>
                          <a:blip r:embed="rId14"/>
                          <a:stretch>
                            <a:fillRect/>
                          </a:stretch>
                        </pic:blipFill>
                        <pic:spPr>
                          <a:xfrm>
                            <a:off x="5921712" y="593000"/>
                            <a:ext cx="686775" cy="426800"/>
                          </a:xfrm>
                          <a:prstGeom prst="rect">
                            <a:avLst/>
                          </a:prstGeom>
                        </pic:spPr>
                      </pic:pic>
                    </wpg:wgp>
                  </a:graphicData>
                </a:graphic>
              </wp:inline>
            </w:drawing>
          </mc:Choice>
          <mc:Fallback>
            <w:pict>
              <v:group w14:anchorId="468C792A" id="Group 3728" o:spid="_x0000_s1026" style="width:689pt;height:179.8pt;mso-position-horizontal-relative:char;mso-position-vertical-relative:line" coordsize="87506,228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 o:spid="_x0000_s1027" type="#_x0000_t75" style="position:absolute;width:13466;height:22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">
                  <v:imagedata r:id="rId15" o:title=""/>
                </v:shape>
                <v:shape id="Picture 73" o:spid="_x0000_s1028" type="#_x0000_t75" style="position:absolute;left:18543;top:2;width:13466;height:22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">
                  <v:imagedata r:id="rId16" o:title=""/>
                </v:shape>
                <v:shape id="Picture 76" o:spid="_x0000_s1029" type="#_x0000_t75" style="position:absolute;left:37087;width:13894;height:22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">
                  <v:imagedata r:id="rId17" o:title=""/>
                </v:shape>
                <v:shape id="Picture 79" o:spid="_x0000_s1030" type="#_x0000_t75" style="position:absolute;left:56058;top:453;width:13185;height:2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">
                  <v:imagedata r:id="rId18" o:title=""/>
                </v:shape>
                <v:shape id="Picture 82" o:spid="_x0000_s1031" type="#_x0000_t75" style="position:absolute;left:74040;top:342;width:13466;height:22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">
                  <v:imagedata r:id="rId19" o:title=""/>
                </v:shape>
                <v:shape id="Shape 83" o:spid="_x0000_s1032" style="position:absolute;left:13970;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" path="m262200,l406800,144600,262200,289200r,-72300l,216900,,72300r262200,l262200,xe" fillcolor="#eee" stroked="f" strokeweight="0">
                  <v:stroke miterlimit="83231f" joinstyle="miter"/>
                  <v:path arrowok="t" textboxrect="0,0,406800,289200"/>
                </v:shape>
                <v:shape id="Shape 84" o:spid="_x0000_s1033" style="position:absolute;left:13970;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" path="m,72300r262200,l262200,,406800,144600,262200,289200r,-72300l,216900,,72300xe" filled="f" strokecolor="#575757">
                  <v:path arrowok="t" textboxrect="0,0,406800,289200"/>
                </v:shape>
                <v:shape id="Shape 85" o:spid="_x0000_s1034" style="position:absolute;left:32728;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" path="m262200,l406800,144600,262200,289200r,-72300l,216900,,72300r262200,l262200,xe" fillcolor="#eee" stroked="f" strokeweight="0">
                  <v:stroke miterlimit="83231f" joinstyle="miter"/>
                  <v:path arrowok="t" textboxrect="0,0,406800,289200"/>
                </v:shape>
                <v:shape id="Shape 86" o:spid="_x0000_s1035" style="position:absolute;left:32728;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" path="m,72300r262200,l262200,,406800,144600,262200,289200r,-72300l,216900,,72300xe" filled="f" strokecolor="#575757">
                  <v:path arrowok="t" textboxrect="0,0,406800,289200"/>
                </v:shape>
                <v:shape id="Shape 87" o:spid="_x0000_s1036" style="position:absolute;left:51485;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" path="m262200,l406800,144600,262200,289200r,-72300l,216900,,72300r262200,l262200,xe" fillcolor="#eee" stroked="f" strokeweight="0">
                  <v:stroke miterlimit="83231f" joinstyle="miter"/>
                  <v:path arrowok="t" textboxrect="0,0,406800,289200"/>
                </v:shape>
                <v:shape id="Shape 88" o:spid="_x0000_s1037" style="position:absolute;left:51485;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" path="m,72300r262200,l262200,,406800,144600,262200,289200r,-72300l,216900,,72300xe" filled="f" strokecolor="#575757">
                  <v:path arrowok="t" textboxrect="0,0,406800,289200"/>
                </v:shape>
                <v:shape id="Shape 89" o:spid="_x0000_s1038" style="position:absolute;left:69748;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" path="m262200,l406800,144600,262200,289200r,-72300l,216900,,72300r262200,l262200,xe" fillcolor="#eee" stroked="f" strokeweight="0">
                  <v:stroke miterlimit="83231f" joinstyle="miter"/>
                  <v:path arrowok="t" textboxrect="0,0,406800,289200"/>
                </v:shape>
                <v:shape id="Shape 90" o:spid="_x0000_s1039" style="position:absolute;left:69748;top:10198;width:4068;height:2892;visibility:visible;mso-wrap-style:square;v-text-anchor:top" coordsize="406800,28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" path="m,72300r262200,l262200,,406800,144600,262200,289200r,-72300l,216900,,72300xe" filled="f" strokecolor="#575757">
                  <v:path arrowok="t" textboxrect="0,0,406800,289200"/>
                </v:shape>
                <v:shape id="Picture 106" o:spid="_x0000_s1040" type="#_x0000_t75" style="position:absolute;left:59217;top:5930;width:6867;height: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">
                  <v:imagedata r:id="rId20" o:title=""/>
                </v:shape>
                <w10:anchorlock/>
              </v:group>
            </w:pict>
          </mc:Fallback>
        </mc:AlternateContent>
      </w:r>
    </w:p>
    <w:tbl>
      <w:tblPr>
        <w:tblW w:w="13590" w:type="dxa"/>
        <w:tblInd w:w="-526" w:type="dxa"/>
        <w:tblCellMar>
          <w:left w:w="0" w:type="dxa"/>
          <w:right w:w="0" w:type="dxa"/>
        </w:tblCellMar>
        <w:tblLook w:val="04A0" w:firstRow="1" w:lastRow="0" w:firstColumn="1" w:lastColumn="0" w:noHBand="0" w:noVBand="1"/>
      </w:tblPr>
      <w:tblGrid>
        <w:gridCol w:w="2942"/>
        <w:gridCol w:w="3022"/>
        <w:gridCol w:w="2988"/>
        <w:gridCol w:w="2832"/>
        <w:gridCol w:w="1806"/>
      </w:tblGrid>
      <w:tr w:rsidR="00CC24E4" w:rsidRPr="00CC24E4" w14:paraId="36AFE964" w14:textId="77777777" w:rsidTr="00FE6643">
        <w:trPr>
          <w:trHeight w:val="624"/>
        </w:trPr>
        <w:tc>
          <w:tcPr>
            <w:tcW w:w="2941" w:type="dxa"/>
            <w:tcBorders>
              <w:top w:val="nil"/>
              <w:left w:val="nil"/>
              <w:bottom w:val="nil"/>
              <w:right w:val="nil"/>
            </w:tcBorders>
          </w:tcPr>
          <w:p w14:paraId="5E2D4A8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w:t>Click Reserve Spot</w:t>
            </w:r>
          </w:p>
        </w:tc>
        <w:tc>
          <w:tcPr>
            <w:tcW w:w="3022" w:type="dxa"/>
            <w:tcBorders>
              <w:top w:val="nil"/>
              <w:left w:val="nil"/>
              <w:bottom w:val="nil"/>
              <w:right w:val="nil"/>
            </w:tcBorders>
          </w:tcPr>
          <w:p w14:paraId="0A90CA74"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Enter Vehicle Details </w:t>
            </w:r>
          </w:p>
        </w:tc>
        <w:tc>
          <w:tcPr>
            <w:tcW w:w="2988" w:type="dxa"/>
            <w:tcBorders>
              <w:top w:val="nil"/>
              <w:left w:val="nil"/>
              <w:bottom w:val="nil"/>
              <w:right w:val="nil"/>
            </w:tcBorders>
          </w:tcPr>
          <w:p w14:paraId="6FB37A76"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Select an available spot (green)</w:t>
            </w:r>
          </w:p>
        </w:tc>
        <w:tc>
          <w:tcPr>
            <w:tcW w:w="2832" w:type="dxa"/>
            <w:tcBorders>
              <w:top w:val="nil"/>
              <w:left w:val="nil"/>
              <w:bottom w:val="nil"/>
              <w:right w:val="nil"/>
            </w:tcBorders>
          </w:tcPr>
          <w:p w14:paraId="536DF528"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Confirm Reservation</w:t>
            </w:r>
          </w:p>
        </w:tc>
        <w:tc>
          <w:tcPr>
            <w:tcW w:w="1806" w:type="dxa"/>
            <w:tcBorders>
              <w:top w:val="nil"/>
              <w:left w:val="nil"/>
              <w:bottom w:val="nil"/>
              <w:right w:val="nil"/>
            </w:tcBorders>
          </w:tcPr>
          <w:p w14:paraId="3C62D5C6"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Confirmation Screen</w:t>
            </w:r>
          </w:p>
        </w:tc>
      </w:tr>
    </w:tbl>
    <w:p w14:paraId="159980B7" w14:textId="77777777" w:rsidR="00CC24E4" w:rsidRPr="00CC24E4" w:rsidRDefault="00CC24E4" w:rsidP="00CC24E4">
      <w:pPr>
        <w:spacing w:line="480" w:lineRule="auto"/>
        <w:rPr>
          <w:rFonts w:ascii="Times New Roman" w:hAnsi="Times New Roman" w:cs="Times New Roman"/>
          <w:sz w:val="24"/>
          <w:szCs w:val="24"/>
        </w:rPr>
        <w:sectPr w:rsidR="00CC24E4" w:rsidRPr="00CC24E4" w:rsidSect="00626E92">
          <w:footerReference w:type="even" r:id="rId21"/>
          <w:footerReference w:type="default" r:id="rId22"/>
          <w:footerReference w:type="first" r:id="rId23"/>
          <w:pgSz w:w="14400" w:h="8100" w:orient="landscape"/>
          <w:pgMar w:top="850" w:right="925" w:bottom="2058" w:left="626" w:header="720" w:footer="720" w:gutter="0"/>
          <w:pgNumType w:start="0"/>
          <w:cols w:space="720"/>
          <w:titlePg/>
          <w:docGrid w:linePitch="299"/>
        </w:sectPr>
      </w:pPr>
    </w:p>
    <w:p w14:paraId="3CEBA8B9" w14:textId="77777777" w:rsidR="00CC24E4" w:rsidRPr="00CC24E4" w:rsidRDefault="00CC24E4" w:rsidP="000E0426">
      <w:pPr>
        <w:pStyle w:val="Heading3"/>
      </w:pPr>
      <w:bookmarkStart w:id="19" w:name="_Toc185647803"/>
      <w:r w:rsidRPr="00CC24E4">
        <w:lastRenderedPageBreak/>
        <w:t>Use Case: Checking Parking Availability</w:t>
      </w:r>
      <w:bookmarkEnd w:id="19"/>
    </w:p>
    <w:p w14:paraId="37B49C8C"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b/>
          <w:sz w:val="24"/>
          <w:szCs w:val="24"/>
        </w:rPr>
        <w:t>Flow of Events:</w:t>
      </w:r>
    </w:p>
    <w:p w14:paraId="26E66A72" w14:textId="77777777" w:rsidR="00CC24E4" w:rsidRPr="00CC24E4" w:rsidRDefault="00CC24E4" w:rsidP="00CC24E4">
      <w:pPr>
        <w:numPr>
          <w:ilvl w:val="0"/>
          <w:numId w:val="18"/>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Click ‘Check Availability’</w:t>
      </w:r>
      <w:r w:rsidRPr="00CC24E4">
        <w:rPr>
          <w:rFonts w:ascii="Times New Roman" w:hAnsi="Times New Roman" w:cs="Times New Roman"/>
          <w:sz w:val="24"/>
          <w:szCs w:val="24"/>
        </w:rPr>
        <w:t>: The user clicks the "Check Availability" button on the dashboard.</w:t>
      </w:r>
    </w:p>
    <w:p w14:paraId="708E6B1B" w14:textId="07E87784" w:rsidR="00CC24E4" w:rsidRPr="00CC24E4" w:rsidRDefault="00CC24E4" w:rsidP="00CC24E4">
      <w:pPr>
        <w:numPr>
          <w:ilvl w:val="0"/>
          <w:numId w:val="18"/>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Select Parking Lot</w:t>
      </w:r>
      <w:r w:rsidRPr="00CC24E4">
        <w:rPr>
          <w:rFonts w:ascii="Times New Roman" w:hAnsi="Times New Roman" w:cs="Times New Roman"/>
          <w:sz w:val="24"/>
          <w:szCs w:val="24"/>
        </w:rPr>
        <w:t xml:space="preserve">: A </w:t>
      </w:r>
      <w:r w:rsidR="000E0426">
        <w:rPr>
          <w:rFonts w:ascii="Times New Roman" w:hAnsi="Times New Roman" w:cs="Times New Roman"/>
          <w:sz w:val="24"/>
          <w:szCs w:val="24"/>
        </w:rPr>
        <w:t>drop-down</w:t>
      </w:r>
      <w:r w:rsidRPr="00CC24E4">
        <w:rPr>
          <w:rFonts w:ascii="Times New Roman" w:hAnsi="Times New Roman" w:cs="Times New Roman"/>
          <w:sz w:val="24"/>
          <w:szCs w:val="24"/>
        </w:rPr>
        <w:t xml:space="preserve"> menu appears, and the user selects the parking lot they want to check.</w:t>
      </w:r>
    </w:p>
    <w:p w14:paraId="22AFE6E4" w14:textId="77777777" w:rsidR="00CC24E4" w:rsidRPr="00CC24E4" w:rsidRDefault="00CC24E4" w:rsidP="00CC24E4">
      <w:pPr>
        <w:numPr>
          <w:ilvl w:val="0"/>
          <w:numId w:val="18"/>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View Available Spots</w:t>
      </w:r>
      <w:r w:rsidRPr="00CC24E4">
        <w:rPr>
          <w:rFonts w:ascii="Times New Roman" w:hAnsi="Times New Roman" w:cs="Times New Roman"/>
          <w:sz w:val="24"/>
          <w:szCs w:val="24"/>
        </w:rPr>
        <w:t>: The system displays a map or list showing the available parking spots in the selected lot.</w:t>
      </w:r>
    </w:p>
    <w:p w14:paraId="51398AE0" w14:textId="77777777" w:rsidR="00CC24E4" w:rsidRPr="00CC24E4" w:rsidRDefault="00CC24E4" w:rsidP="00CC24E4">
      <w:pPr>
        <w:numPr>
          <w:ilvl w:val="0"/>
          <w:numId w:val="18"/>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Return to Main Menu</w:t>
      </w:r>
      <w:r w:rsidRPr="00CC24E4">
        <w:rPr>
          <w:rFonts w:ascii="Times New Roman" w:hAnsi="Times New Roman" w:cs="Times New Roman"/>
          <w:sz w:val="24"/>
          <w:szCs w:val="24"/>
        </w:rPr>
        <w:t>: The user clicks "Back" to return to the dashboard.</w:t>
      </w:r>
    </w:p>
    <w:p w14:paraId="2791893F" w14:textId="77777777" w:rsidR="00CC24E4" w:rsidRPr="00CC24E4" w:rsidRDefault="00CC24E4" w:rsidP="000E0426">
      <w:pPr>
        <w:pStyle w:val="Heading3"/>
        <w:rPr>
          <w:rStyle w:val="SubtleEmphasis"/>
        </w:rPr>
      </w:pPr>
      <w:bookmarkStart w:id="20" w:name="_Toc185647804"/>
      <w:r w:rsidRPr="00CC24E4">
        <w:rPr>
          <w:rStyle w:val="SubtleEmphasis"/>
        </w:rPr>
        <w:t>Navigation Path:</w:t>
      </w:r>
      <w:bookmarkEnd w:id="20"/>
    </w:p>
    <w:p w14:paraId="154AEF8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ab/>
        <w:t>●</w:t>
      </w:r>
      <w:r w:rsidRPr="00CC24E4">
        <w:rPr>
          <w:rFonts w:ascii="Times New Roman" w:hAnsi="Times New Roman" w:cs="Times New Roman"/>
          <w:sz w:val="24"/>
          <w:szCs w:val="24"/>
        </w:rPr>
        <w:tab/>
        <w:t>Dashboard → Check Availability → Select Parking Lot → Available Spots Display → Back to Dashboard</w:t>
      </w:r>
    </w:p>
    <w:p w14:paraId="76D31BD9" w14:textId="77777777" w:rsidR="00CC24E4" w:rsidRPr="00CC24E4" w:rsidRDefault="00CC24E4" w:rsidP="000E0426">
      <w:pPr>
        <w:pStyle w:val="Heading4"/>
      </w:pPr>
      <w:r w:rsidRPr="00CC24E4">
        <w:t>User Effort Estimation:</w:t>
      </w:r>
    </w:p>
    <w:p w14:paraId="1BE05AEE"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4 (Click ‘Check Availability’, select lot, back to dashboard</w:t>
      </w:r>
      <w:proofErr w:type="gramStart"/>
      <w:r w:rsidRPr="00CC24E4">
        <w:rPr>
          <w:rFonts w:ascii="Times New Roman" w:hAnsi="Times New Roman" w:cs="Times New Roman"/>
          <w:sz w:val="24"/>
          <w:szCs w:val="24"/>
        </w:rPr>
        <w:t>) :</w:t>
      </w:r>
      <w:proofErr w:type="gramEnd"/>
      <w:r w:rsidRPr="00CC24E4">
        <w:rPr>
          <w:rFonts w:ascii="Times New Roman" w:hAnsi="Times New Roman" w:cs="Times New Roman"/>
          <w:sz w:val="24"/>
          <w:szCs w:val="24"/>
        </w:rPr>
        <w:t xml:space="preserve"> 0</w:t>
      </w:r>
    </w:p>
    <w:p w14:paraId="090D231F" w14:textId="77777777" w:rsidR="00CC24E4" w:rsidRPr="00CC24E4" w:rsidRDefault="00CC24E4" w:rsidP="00CC24E4">
      <w:pPr>
        <w:spacing w:line="480" w:lineRule="auto"/>
        <w:rPr>
          <w:rFonts w:ascii="Times New Roman" w:hAnsi="Times New Roman" w:cs="Times New Roman"/>
          <w:b/>
          <w:sz w:val="24"/>
          <w:szCs w:val="24"/>
        </w:rPr>
      </w:pPr>
      <w:r w:rsidRPr="00CC24E4">
        <w:rPr>
          <w:rFonts w:ascii="Times New Roman" w:hAnsi="Times New Roman" w:cs="Times New Roman"/>
          <w:b/>
          <w:sz w:val="24"/>
          <w:szCs w:val="24"/>
        </w:rPr>
        <w:lastRenderedPageBreak/>
        <w:t>Use Case: Checking Parking Availability</w:t>
      </w:r>
    </w:p>
    <w:p w14:paraId="58091AC0"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mc:AlternateContent>
          <mc:Choice Requires="wpg">
            <w:drawing>
              <wp:inline distT="0" distB="0" distL="0" distR="0" wp14:anchorId="0090BCF1" wp14:editId="4BAD208C">
                <wp:extent cx="8898825" cy="2914175"/>
                <wp:effectExtent l="0" t="0" r="0" b="0"/>
                <wp:docPr id="3669" name="Group 3669"/>
                <wp:cNvGraphicFramePr/>
                <a:graphic xmlns:a="http://schemas.openxmlformats.org/drawingml/2006/main">
                  <a:graphicData uri="http://schemas.microsoft.com/office/word/2010/wordprocessingGroup">
                    <wpg:wgp>
                      <wpg:cNvGrpSpPr/>
                      <wpg:grpSpPr>
                        <a:xfrm>
                          <a:off x="0" y="0"/>
                          <a:ext cx="8898825" cy="2914175"/>
                          <a:chOff x="0" y="0"/>
                          <a:chExt cx="8898825" cy="2914175"/>
                        </a:xfrm>
                      </wpg:grpSpPr>
                      <pic:pic xmlns:pic="http://schemas.openxmlformats.org/drawingml/2006/picture">
                        <pic:nvPicPr>
                          <pic:cNvPr id="159" name="Picture 159"/>
                          <pic:cNvPicPr/>
                        </pic:nvPicPr>
                        <pic:blipFill>
                          <a:blip r:embed="rId24"/>
                          <a:stretch>
                            <a:fillRect/>
                          </a:stretch>
                        </pic:blipFill>
                        <pic:spPr>
                          <a:xfrm>
                            <a:off x="0" y="4845"/>
                            <a:ext cx="1375175" cy="2301526"/>
                          </a:xfrm>
                          <a:prstGeom prst="rect">
                            <a:avLst/>
                          </a:prstGeom>
                        </pic:spPr>
                      </pic:pic>
                      <pic:pic xmlns:pic="http://schemas.openxmlformats.org/drawingml/2006/picture">
                        <pic:nvPicPr>
                          <pic:cNvPr id="162" name="Picture 162"/>
                          <pic:cNvPicPr/>
                        </pic:nvPicPr>
                        <pic:blipFill>
                          <a:blip r:embed="rId25"/>
                          <a:stretch>
                            <a:fillRect/>
                          </a:stretch>
                        </pic:blipFill>
                        <pic:spPr>
                          <a:xfrm>
                            <a:off x="1848800" y="0"/>
                            <a:ext cx="1375175" cy="2311208"/>
                          </a:xfrm>
                          <a:prstGeom prst="rect">
                            <a:avLst/>
                          </a:prstGeom>
                        </pic:spPr>
                      </pic:pic>
                      <pic:pic xmlns:pic="http://schemas.openxmlformats.org/drawingml/2006/picture">
                        <pic:nvPicPr>
                          <pic:cNvPr id="165" name="Picture 165"/>
                          <pic:cNvPicPr/>
                        </pic:nvPicPr>
                        <pic:blipFill>
                          <a:blip r:embed="rId26"/>
                          <a:stretch>
                            <a:fillRect/>
                          </a:stretch>
                        </pic:blipFill>
                        <pic:spPr>
                          <a:xfrm>
                            <a:off x="3697600" y="4845"/>
                            <a:ext cx="1439401" cy="2417100"/>
                          </a:xfrm>
                          <a:prstGeom prst="rect">
                            <a:avLst/>
                          </a:prstGeom>
                        </pic:spPr>
                      </pic:pic>
                      <pic:pic xmlns:pic="http://schemas.openxmlformats.org/drawingml/2006/picture">
                        <pic:nvPicPr>
                          <pic:cNvPr id="168" name="Picture 168"/>
                          <pic:cNvPicPr/>
                        </pic:nvPicPr>
                        <pic:blipFill>
                          <a:blip r:embed="rId26"/>
                          <a:stretch>
                            <a:fillRect/>
                          </a:stretch>
                        </pic:blipFill>
                        <pic:spPr>
                          <a:xfrm>
                            <a:off x="5610625" y="4845"/>
                            <a:ext cx="1439401" cy="2417100"/>
                          </a:xfrm>
                          <a:prstGeom prst="rect">
                            <a:avLst/>
                          </a:prstGeom>
                        </pic:spPr>
                      </pic:pic>
                      <pic:pic xmlns:pic="http://schemas.openxmlformats.org/drawingml/2006/picture">
                        <pic:nvPicPr>
                          <pic:cNvPr id="171" name="Picture 171"/>
                          <pic:cNvPicPr/>
                        </pic:nvPicPr>
                        <pic:blipFill>
                          <a:blip r:embed="rId24"/>
                          <a:stretch>
                            <a:fillRect/>
                          </a:stretch>
                        </pic:blipFill>
                        <pic:spPr>
                          <a:xfrm>
                            <a:off x="7523650" y="62632"/>
                            <a:ext cx="1375175" cy="2301526"/>
                          </a:xfrm>
                          <a:prstGeom prst="rect">
                            <a:avLst/>
                          </a:prstGeom>
                        </pic:spPr>
                      </pic:pic>
                      <wps:wsp>
                        <wps:cNvPr id="172" name="Shape 172"/>
                        <wps:cNvSpPr/>
                        <wps:spPr>
                          <a:xfrm>
                            <a:off x="1398388" y="1052757"/>
                            <a:ext cx="427200" cy="321300"/>
                          </a:xfrm>
                          <a:custGeom>
                            <a:avLst/>
                            <a:gdLst/>
                            <a:ahLst/>
                            <a:cxnLst/>
                            <a:rect l="0" t="0" r="0" b="0"/>
                            <a:pathLst>
                              <a:path w="427200" h="321300">
                                <a:moveTo>
                                  <a:pt x="266550" y="0"/>
                                </a:moveTo>
                                <a:lnTo>
                                  <a:pt x="427200" y="160650"/>
                                </a:lnTo>
                                <a:lnTo>
                                  <a:pt x="266550" y="321300"/>
                                </a:lnTo>
                                <a:lnTo>
                                  <a:pt x="266550" y="240975"/>
                                </a:lnTo>
                                <a:lnTo>
                                  <a:pt x="0" y="240975"/>
                                </a:lnTo>
                                <a:lnTo>
                                  <a:pt x="0" y="80325"/>
                                </a:lnTo>
                                <a:lnTo>
                                  <a:pt x="266550" y="80325"/>
                                </a:lnTo>
                                <a:lnTo>
                                  <a:pt x="26655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3" name="Shape 173"/>
                        <wps:cNvSpPr/>
                        <wps:spPr>
                          <a:xfrm>
                            <a:off x="1398388" y="1052757"/>
                            <a:ext cx="427200" cy="321300"/>
                          </a:xfrm>
                          <a:custGeom>
                            <a:avLst/>
                            <a:gdLst/>
                            <a:ahLst/>
                            <a:cxnLst/>
                            <a:rect l="0" t="0" r="0" b="0"/>
                            <a:pathLst>
                              <a:path w="427200" h="321300">
                                <a:moveTo>
                                  <a:pt x="0" y="80325"/>
                                </a:moveTo>
                                <a:lnTo>
                                  <a:pt x="266550" y="80325"/>
                                </a:lnTo>
                                <a:lnTo>
                                  <a:pt x="266550" y="0"/>
                                </a:lnTo>
                                <a:lnTo>
                                  <a:pt x="427200" y="160650"/>
                                </a:lnTo>
                                <a:lnTo>
                                  <a:pt x="266550" y="321300"/>
                                </a:lnTo>
                                <a:lnTo>
                                  <a:pt x="266550" y="240975"/>
                                </a:lnTo>
                                <a:lnTo>
                                  <a:pt x="0" y="240975"/>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174" name="Shape 174"/>
                        <wps:cNvSpPr/>
                        <wps:spPr>
                          <a:xfrm>
                            <a:off x="3247188" y="1052770"/>
                            <a:ext cx="427200" cy="321300"/>
                          </a:xfrm>
                          <a:custGeom>
                            <a:avLst/>
                            <a:gdLst/>
                            <a:ahLst/>
                            <a:cxnLst/>
                            <a:rect l="0" t="0" r="0" b="0"/>
                            <a:pathLst>
                              <a:path w="427200" h="321300">
                                <a:moveTo>
                                  <a:pt x="266550" y="0"/>
                                </a:moveTo>
                                <a:lnTo>
                                  <a:pt x="427200" y="160650"/>
                                </a:lnTo>
                                <a:lnTo>
                                  <a:pt x="266550" y="321300"/>
                                </a:lnTo>
                                <a:lnTo>
                                  <a:pt x="266550" y="240975"/>
                                </a:lnTo>
                                <a:lnTo>
                                  <a:pt x="0" y="240975"/>
                                </a:lnTo>
                                <a:lnTo>
                                  <a:pt x="0" y="80325"/>
                                </a:lnTo>
                                <a:lnTo>
                                  <a:pt x="266550" y="80325"/>
                                </a:lnTo>
                                <a:lnTo>
                                  <a:pt x="26655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5" name="Shape 175"/>
                        <wps:cNvSpPr/>
                        <wps:spPr>
                          <a:xfrm>
                            <a:off x="3247188" y="1052770"/>
                            <a:ext cx="427200" cy="321300"/>
                          </a:xfrm>
                          <a:custGeom>
                            <a:avLst/>
                            <a:gdLst/>
                            <a:ahLst/>
                            <a:cxnLst/>
                            <a:rect l="0" t="0" r="0" b="0"/>
                            <a:pathLst>
                              <a:path w="427200" h="321300">
                                <a:moveTo>
                                  <a:pt x="0" y="80325"/>
                                </a:moveTo>
                                <a:lnTo>
                                  <a:pt x="266550" y="80325"/>
                                </a:lnTo>
                                <a:lnTo>
                                  <a:pt x="266550" y="0"/>
                                </a:lnTo>
                                <a:lnTo>
                                  <a:pt x="427200" y="160650"/>
                                </a:lnTo>
                                <a:lnTo>
                                  <a:pt x="266550" y="321300"/>
                                </a:lnTo>
                                <a:lnTo>
                                  <a:pt x="266550" y="240975"/>
                                </a:lnTo>
                                <a:lnTo>
                                  <a:pt x="0" y="240975"/>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176" name="Shape 176"/>
                        <wps:cNvSpPr/>
                        <wps:spPr>
                          <a:xfrm>
                            <a:off x="5160213" y="1052745"/>
                            <a:ext cx="427200" cy="321300"/>
                          </a:xfrm>
                          <a:custGeom>
                            <a:avLst/>
                            <a:gdLst/>
                            <a:ahLst/>
                            <a:cxnLst/>
                            <a:rect l="0" t="0" r="0" b="0"/>
                            <a:pathLst>
                              <a:path w="427200" h="321300">
                                <a:moveTo>
                                  <a:pt x="266550" y="0"/>
                                </a:moveTo>
                                <a:lnTo>
                                  <a:pt x="427200" y="160650"/>
                                </a:lnTo>
                                <a:lnTo>
                                  <a:pt x="266550" y="321300"/>
                                </a:lnTo>
                                <a:lnTo>
                                  <a:pt x="266550" y="240975"/>
                                </a:lnTo>
                                <a:lnTo>
                                  <a:pt x="0" y="240975"/>
                                </a:lnTo>
                                <a:lnTo>
                                  <a:pt x="0" y="80325"/>
                                </a:lnTo>
                                <a:lnTo>
                                  <a:pt x="266550" y="80325"/>
                                </a:lnTo>
                                <a:lnTo>
                                  <a:pt x="26655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7" name="Shape 177"/>
                        <wps:cNvSpPr/>
                        <wps:spPr>
                          <a:xfrm>
                            <a:off x="5160213" y="1052745"/>
                            <a:ext cx="427200" cy="321300"/>
                          </a:xfrm>
                          <a:custGeom>
                            <a:avLst/>
                            <a:gdLst/>
                            <a:ahLst/>
                            <a:cxnLst/>
                            <a:rect l="0" t="0" r="0" b="0"/>
                            <a:pathLst>
                              <a:path w="427200" h="321300">
                                <a:moveTo>
                                  <a:pt x="0" y="80325"/>
                                </a:moveTo>
                                <a:lnTo>
                                  <a:pt x="266550" y="80325"/>
                                </a:lnTo>
                                <a:lnTo>
                                  <a:pt x="266550" y="0"/>
                                </a:lnTo>
                                <a:lnTo>
                                  <a:pt x="427200" y="160650"/>
                                </a:lnTo>
                                <a:lnTo>
                                  <a:pt x="266550" y="321300"/>
                                </a:lnTo>
                                <a:lnTo>
                                  <a:pt x="266550" y="240975"/>
                                </a:lnTo>
                                <a:lnTo>
                                  <a:pt x="0" y="240975"/>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178" name="Shape 178"/>
                        <wps:cNvSpPr/>
                        <wps:spPr>
                          <a:xfrm>
                            <a:off x="7073225" y="1052745"/>
                            <a:ext cx="427200" cy="321300"/>
                          </a:xfrm>
                          <a:custGeom>
                            <a:avLst/>
                            <a:gdLst/>
                            <a:ahLst/>
                            <a:cxnLst/>
                            <a:rect l="0" t="0" r="0" b="0"/>
                            <a:pathLst>
                              <a:path w="427200" h="321300">
                                <a:moveTo>
                                  <a:pt x="266550" y="0"/>
                                </a:moveTo>
                                <a:lnTo>
                                  <a:pt x="427200" y="160650"/>
                                </a:lnTo>
                                <a:lnTo>
                                  <a:pt x="266550" y="321300"/>
                                </a:lnTo>
                                <a:lnTo>
                                  <a:pt x="266550" y="240975"/>
                                </a:lnTo>
                                <a:lnTo>
                                  <a:pt x="0" y="240975"/>
                                </a:lnTo>
                                <a:lnTo>
                                  <a:pt x="0" y="80325"/>
                                </a:lnTo>
                                <a:lnTo>
                                  <a:pt x="266550" y="80325"/>
                                </a:lnTo>
                                <a:lnTo>
                                  <a:pt x="26655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79" name="Shape 179"/>
                        <wps:cNvSpPr/>
                        <wps:spPr>
                          <a:xfrm>
                            <a:off x="7073225" y="1052745"/>
                            <a:ext cx="427200" cy="321300"/>
                          </a:xfrm>
                          <a:custGeom>
                            <a:avLst/>
                            <a:gdLst/>
                            <a:ahLst/>
                            <a:cxnLst/>
                            <a:rect l="0" t="0" r="0" b="0"/>
                            <a:pathLst>
                              <a:path w="427200" h="321300">
                                <a:moveTo>
                                  <a:pt x="0" y="80325"/>
                                </a:moveTo>
                                <a:lnTo>
                                  <a:pt x="266550" y="80325"/>
                                </a:lnTo>
                                <a:lnTo>
                                  <a:pt x="266550" y="0"/>
                                </a:lnTo>
                                <a:lnTo>
                                  <a:pt x="427200" y="160650"/>
                                </a:lnTo>
                                <a:lnTo>
                                  <a:pt x="266550" y="321300"/>
                                </a:lnTo>
                                <a:lnTo>
                                  <a:pt x="266550" y="240975"/>
                                </a:lnTo>
                                <a:lnTo>
                                  <a:pt x="0" y="240975"/>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181" name="Rectangle 181"/>
                        <wps:cNvSpPr/>
                        <wps:spPr>
                          <a:xfrm>
                            <a:off x="285342" y="2516010"/>
                            <a:ext cx="1125751" cy="226445"/>
                          </a:xfrm>
                          <a:prstGeom prst="rect">
                            <a:avLst/>
                          </a:prstGeom>
                          <a:ln>
                            <a:noFill/>
                          </a:ln>
                        </wps:spPr>
                        <wps:txbx>
                          <w:txbxContent>
                            <w:p w14:paraId="2419887E" w14:textId="77777777" w:rsidR="00CC24E4" w:rsidRDefault="00CC24E4" w:rsidP="00CC24E4">
                              <w:pPr>
                                <w:spacing w:after="160" w:line="259" w:lineRule="auto"/>
                              </w:pPr>
                              <w:r>
                                <w:rPr>
                                  <w:color w:val="595959"/>
                                  <w:sz w:val="24"/>
                                </w:rPr>
                                <w:t xml:space="preserve">Click Check </w:t>
                              </w:r>
                            </w:p>
                          </w:txbxContent>
                        </wps:txbx>
                        <wps:bodyPr horzOverflow="overflow" vert="horz" lIns="0" tIns="0" rIns="0" bIns="0" rtlCol="0">
                          <a:noAutofit/>
                        </wps:bodyPr>
                      </wps:wsp>
                      <wps:wsp>
                        <wps:cNvPr id="182" name="Rectangle 182"/>
                        <wps:cNvSpPr/>
                        <wps:spPr>
                          <a:xfrm>
                            <a:off x="328986" y="2698890"/>
                            <a:ext cx="1009406" cy="226445"/>
                          </a:xfrm>
                          <a:prstGeom prst="rect">
                            <a:avLst/>
                          </a:prstGeom>
                          <a:ln>
                            <a:noFill/>
                          </a:ln>
                        </wps:spPr>
                        <wps:txbx>
                          <w:txbxContent>
                            <w:p w14:paraId="029622B8" w14:textId="77777777" w:rsidR="00CC24E4" w:rsidRDefault="00CC24E4" w:rsidP="00CC24E4">
                              <w:pPr>
                                <w:spacing w:after="160" w:line="259" w:lineRule="auto"/>
                              </w:pPr>
                              <w:r>
                                <w:rPr>
                                  <w:color w:val="595959"/>
                                  <w:sz w:val="24"/>
                                </w:rPr>
                                <w:t xml:space="preserve">Availability </w:t>
                              </w:r>
                            </w:p>
                          </w:txbxContent>
                        </wps:txbx>
                        <wps:bodyPr horzOverflow="overflow" vert="horz" lIns="0" tIns="0" rIns="0" bIns="0" rtlCol="0">
                          <a:noAutofit/>
                        </wps:bodyPr>
                      </wps:wsp>
                      <wps:wsp>
                        <wps:cNvPr id="184" name="Rectangle 184"/>
                        <wps:cNvSpPr/>
                        <wps:spPr>
                          <a:xfrm>
                            <a:off x="2045069" y="2561035"/>
                            <a:ext cx="1362090" cy="226445"/>
                          </a:xfrm>
                          <a:prstGeom prst="rect">
                            <a:avLst/>
                          </a:prstGeom>
                          <a:ln>
                            <a:noFill/>
                          </a:ln>
                        </wps:spPr>
                        <wps:txbx>
                          <w:txbxContent>
                            <w:p w14:paraId="54BE9142" w14:textId="77777777" w:rsidR="00CC24E4" w:rsidRDefault="00CC24E4" w:rsidP="00CC24E4">
                              <w:pPr>
                                <w:spacing w:after="160" w:line="259" w:lineRule="auto"/>
                              </w:pPr>
                              <w:r>
                                <w:rPr>
                                  <w:color w:val="595959"/>
                                  <w:sz w:val="24"/>
                                </w:rPr>
                                <w:t xml:space="preserve">Select Parking </w:t>
                              </w:r>
                            </w:p>
                          </w:txbxContent>
                        </wps:txbx>
                        <wps:bodyPr horzOverflow="overflow" vert="horz" lIns="0" tIns="0" rIns="0" bIns="0" rtlCol="0">
                          <a:noAutofit/>
                        </wps:bodyPr>
                      </wps:wsp>
                      <wps:wsp>
                        <wps:cNvPr id="185" name="Rectangle 185"/>
                        <wps:cNvSpPr/>
                        <wps:spPr>
                          <a:xfrm>
                            <a:off x="2430459" y="2743915"/>
                            <a:ext cx="281539" cy="226445"/>
                          </a:xfrm>
                          <a:prstGeom prst="rect">
                            <a:avLst/>
                          </a:prstGeom>
                          <a:ln>
                            <a:noFill/>
                          </a:ln>
                        </wps:spPr>
                        <wps:txbx>
                          <w:txbxContent>
                            <w:p w14:paraId="2DD77576" w14:textId="77777777" w:rsidR="00CC24E4" w:rsidRDefault="00CC24E4" w:rsidP="00CC24E4">
                              <w:pPr>
                                <w:spacing w:after="160" w:line="259" w:lineRule="auto"/>
                              </w:pPr>
                              <w:r>
                                <w:rPr>
                                  <w:color w:val="595959"/>
                                  <w:sz w:val="24"/>
                                </w:rPr>
                                <w:t>Lot</w:t>
                              </w:r>
                            </w:p>
                          </w:txbxContent>
                        </wps:txbx>
                        <wps:bodyPr horzOverflow="overflow" vert="horz" lIns="0" tIns="0" rIns="0" bIns="0" rtlCol="0">
                          <a:noAutofit/>
                        </wps:bodyPr>
                      </wps:wsp>
                      <wps:wsp>
                        <wps:cNvPr id="187" name="Rectangle 187"/>
                        <wps:cNvSpPr/>
                        <wps:spPr>
                          <a:xfrm>
                            <a:off x="3952422" y="2561035"/>
                            <a:ext cx="1354996" cy="226445"/>
                          </a:xfrm>
                          <a:prstGeom prst="rect">
                            <a:avLst/>
                          </a:prstGeom>
                          <a:ln>
                            <a:noFill/>
                          </a:ln>
                        </wps:spPr>
                        <wps:txbx>
                          <w:txbxContent>
                            <w:p w14:paraId="3DC1EA3D" w14:textId="77777777" w:rsidR="00CC24E4" w:rsidRDefault="00CC24E4" w:rsidP="00CC24E4">
                              <w:pPr>
                                <w:spacing w:after="160" w:line="259" w:lineRule="auto"/>
                              </w:pPr>
                              <w:r>
                                <w:rPr>
                                  <w:color w:val="595959"/>
                                  <w:sz w:val="24"/>
                                </w:rPr>
                                <w:t xml:space="preserve">View Available </w:t>
                              </w:r>
                            </w:p>
                          </w:txbxContent>
                        </wps:txbx>
                        <wps:bodyPr horzOverflow="overflow" vert="horz" lIns="0" tIns="0" rIns="0" bIns="0" rtlCol="0">
                          <a:noAutofit/>
                        </wps:bodyPr>
                      </wps:wsp>
                      <wps:wsp>
                        <wps:cNvPr id="188" name="Rectangle 188"/>
                        <wps:cNvSpPr/>
                        <wps:spPr>
                          <a:xfrm>
                            <a:off x="4246172" y="2743915"/>
                            <a:ext cx="574024" cy="226445"/>
                          </a:xfrm>
                          <a:prstGeom prst="rect">
                            <a:avLst/>
                          </a:prstGeom>
                          <a:ln>
                            <a:noFill/>
                          </a:ln>
                        </wps:spPr>
                        <wps:txbx>
                          <w:txbxContent>
                            <w:p w14:paraId="5343ECBE" w14:textId="77777777" w:rsidR="00CC24E4" w:rsidRDefault="00CC24E4" w:rsidP="00CC24E4">
                              <w:pPr>
                                <w:spacing w:after="160" w:line="259" w:lineRule="auto"/>
                              </w:pPr>
                              <w:r>
                                <w:rPr>
                                  <w:color w:val="595959"/>
                                  <w:sz w:val="24"/>
                                </w:rPr>
                                <w:t xml:space="preserve">Spots </w:t>
                              </w:r>
                            </w:p>
                          </w:txbxContent>
                        </wps:txbx>
                        <wps:bodyPr horzOverflow="overflow" vert="horz" lIns="0" tIns="0" rIns="0" bIns="0" rtlCol="0">
                          <a:noAutofit/>
                        </wps:bodyPr>
                      </wps:wsp>
                      <wps:wsp>
                        <wps:cNvPr id="190" name="Rectangle 190"/>
                        <wps:cNvSpPr/>
                        <wps:spPr>
                          <a:xfrm>
                            <a:off x="5905268" y="2561035"/>
                            <a:ext cx="1226692" cy="226445"/>
                          </a:xfrm>
                          <a:prstGeom prst="rect">
                            <a:avLst/>
                          </a:prstGeom>
                          <a:ln>
                            <a:noFill/>
                          </a:ln>
                        </wps:spPr>
                        <wps:txbx>
                          <w:txbxContent>
                            <w:p w14:paraId="6FDE12E8" w14:textId="77777777" w:rsidR="00CC24E4" w:rsidRDefault="00CC24E4" w:rsidP="00CC24E4">
                              <w:pPr>
                                <w:spacing w:after="160" w:line="259" w:lineRule="auto"/>
                              </w:pPr>
                              <w:r>
                                <w:rPr>
                                  <w:color w:val="595959"/>
                                  <w:sz w:val="24"/>
                                </w:rPr>
                                <w:t xml:space="preserve">Click Back to </w:t>
                              </w:r>
                            </w:p>
                          </w:txbxContent>
                        </wps:txbx>
                        <wps:bodyPr horzOverflow="overflow" vert="horz" lIns="0" tIns="0" rIns="0" bIns="0" rtlCol="0">
                          <a:noAutofit/>
                        </wps:bodyPr>
                      </wps:wsp>
                      <wps:wsp>
                        <wps:cNvPr id="191" name="Rectangle 191"/>
                        <wps:cNvSpPr/>
                        <wps:spPr>
                          <a:xfrm>
                            <a:off x="6032218" y="2743915"/>
                            <a:ext cx="889210" cy="226445"/>
                          </a:xfrm>
                          <a:prstGeom prst="rect">
                            <a:avLst/>
                          </a:prstGeom>
                          <a:ln>
                            <a:noFill/>
                          </a:ln>
                        </wps:spPr>
                        <wps:txbx>
                          <w:txbxContent>
                            <w:p w14:paraId="35883EF9" w14:textId="77777777" w:rsidR="00CC24E4" w:rsidRDefault="00CC24E4" w:rsidP="00CC24E4">
                              <w:pPr>
                                <w:spacing w:after="160" w:line="259" w:lineRule="auto"/>
                              </w:pPr>
                              <w:r>
                                <w:rPr>
                                  <w:color w:val="595959"/>
                                  <w:sz w:val="24"/>
                                </w:rPr>
                                <w:t xml:space="preserve">Return to </w:t>
                              </w:r>
                            </w:p>
                          </w:txbxContent>
                        </wps:txbx>
                        <wps:bodyPr horzOverflow="overflow" vert="horz" lIns="0" tIns="0" rIns="0" bIns="0" rtlCol="0">
                          <a:noAutofit/>
                        </wps:bodyPr>
                      </wps:wsp>
                      <wps:wsp>
                        <wps:cNvPr id="194" name="Rectangle 194"/>
                        <wps:cNvSpPr/>
                        <wps:spPr>
                          <a:xfrm>
                            <a:off x="7877498" y="2595685"/>
                            <a:ext cx="991367" cy="226445"/>
                          </a:xfrm>
                          <a:prstGeom prst="rect">
                            <a:avLst/>
                          </a:prstGeom>
                          <a:ln>
                            <a:noFill/>
                          </a:ln>
                        </wps:spPr>
                        <wps:txbx>
                          <w:txbxContent>
                            <w:p w14:paraId="46E4B77D" w14:textId="77777777" w:rsidR="00CC24E4" w:rsidRDefault="00CC24E4" w:rsidP="00CC24E4">
                              <w:pPr>
                                <w:spacing w:after="160" w:line="259" w:lineRule="auto"/>
                              </w:pPr>
                              <w:r>
                                <w:rPr>
                                  <w:color w:val="595959"/>
                                  <w:sz w:val="24"/>
                                </w:rPr>
                                <w:t>Dashboard</w:t>
                              </w:r>
                            </w:p>
                          </w:txbxContent>
                        </wps:txbx>
                        <wps:bodyPr horzOverflow="overflow" vert="horz" lIns="0" tIns="0" rIns="0" bIns="0" rtlCol="0">
                          <a:noAutofit/>
                        </wps:bodyPr>
                      </wps:wsp>
                    </wpg:wgp>
                  </a:graphicData>
                </a:graphic>
              </wp:inline>
            </w:drawing>
          </mc:Choice>
          <mc:Fallback>
            <w:pict>
              <v:group w14:anchorId="0090BCF1" id="Group 3669" o:spid="_x0000_s1028" style="width:700.7pt;height:229.45pt;mso-position-horizontal-relative:char;mso-position-vertical-relative:line" coordsize="88988,291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">
                <v:shape id="Picture 159" o:spid="_x0000_s1029" type="#_x0000_t75" style="position:absolute;top:48;width:13751;height:2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">
                  <v:imagedata r:id="rId27" o:title=""/>
                </v:shape>
                <v:shape id="Picture 162" o:spid="_x0000_s1030" type="#_x0000_t75" style="position:absolute;left:18488;width:13751;height:23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">
                  <v:imagedata r:id="rId28" o:title=""/>
                </v:shape>
                <v:shape id="Picture 165" o:spid="_x0000_s1031" type="#_x0000_t75" style="position:absolute;left:36976;top:48;width:14394;height:24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">
                  <v:imagedata r:id="rId29" o:title=""/>
                </v:shape>
                <v:shape id="Picture 168" o:spid="_x0000_s1032" type="#_x0000_t75" style="position:absolute;left:56106;top:48;width:14394;height:24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">
                  <v:imagedata r:id="rId29" o:title=""/>
                </v:shape>
                <v:shape id="Picture 171" o:spid="_x0000_s1033" type="#_x0000_t75" style="position:absolute;left:75236;top:626;width:13752;height:2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">
                  <v:imagedata r:id="rId27" o:title=""/>
                </v:shape>
                <v:shape id="Shape 172" o:spid="_x0000_s1034" style="position:absolute;left:13983;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" path="m266550,l427200,160650,266550,321300r,-80325l,240975,,80325r266550,l266550,xe" fillcolor="#eee" stroked="f" strokeweight="0">
                  <v:stroke miterlimit="83231f" joinstyle="miter"/>
                  <v:path arrowok="t" textboxrect="0,0,427200,321300"/>
                </v:shape>
                <v:shape id="Shape 173" o:spid="_x0000_s1035" style="position:absolute;left:13983;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" path="m,80325r266550,l266550,,427200,160650,266550,321300r,-80325l,240975,,80325xe" filled="f" strokecolor="#575757">
                  <v:path arrowok="t" textboxrect="0,0,427200,321300"/>
                </v:shape>
                <v:shape id="Shape 174" o:spid="_x0000_s1036" style="position:absolute;left:32471;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" path="m266550,l427200,160650,266550,321300r,-80325l,240975,,80325r266550,l266550,xe" fillcolor="#eee" stroked="f" strokeweight="0">
                  <v:stroke miterlimit="83231f" joinstyle="miter"/>
                  <v:path arrowok="t" textboxrect="0,0,427200,321300"/>
                </v:shape>
                <v:shape id="Shape 175" o:spid="_x0000_s1037" style="position:absolute;left:32471;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" path="m,80325r266550,l266550,,427200,160650,266550,321300r,-80325l,240975,,80325xe" filled="f" strokecolor="#575757">
                  <v:path arrowok="t" textboxrect="0,0,427200,321300"/>
                </v:shape>
                <v:shape id="Shape 176" o:spid="_x0000_s1038" style="position:absolute;left:51602;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" path="m266550,l427200,160650,266550,321300r,-80325l,240975,,80325r266550,l266550,xe" fillcolor="#eee" stroked="f" strokeweight="0">
                  <v:stroke miterlimit="83231f" joinstyle="miter"/>
                  <v:path arrowok="t" textboxrect="0,0,427200,321300"/>
                </v:shape>
                <v:shape id="Shape 177" o:spid="_x0000_s1039" style="position:absolute;left:51602;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" path="m,80325r266550,l266550,,427200,160650,266550,321300r,-80325l,240975,,80325xe" filled="f" strokecolor="#575757">
                  <v:path arrowok="t" textboxrect="0,0,427200,321300"/>
                </v:shape>
                <v:shape id="Shape 178" o:spid="_x0000_s1040" style="position:absolute;left:70732;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" path="m266550,l427200,160650,266550,321300r,-80325l,240975,,80325r266550,l266550,xe" fillcolor="#eee" stroked="f" strokeweight="0">
                  <v:stroke miterlimit="83231f" joinstyle="miter"/>
                  <v:path arrowok="t" textboxrect="0,0,427200,321300"/>
                </v:shape>
                <v:shape id="Shape 179" o:spid="_x0000_s1041" style="position:absolute;left:70732;top:10527;width:4272;height:3213;visibility:visible;mso-wrap-style:square;v-text-anchor:top" coordsize="427200,3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" path="m,80325r266550,l266550,,427200,160650,266550,321300r,-80325l,240975,,80325xe" filled="f" strokecolor="#575757">
                  <v:path arrowok="t" textboxrect="0,0,427200,321300"/>
                </v:shape>
                <v:rect id="Rectangle 181" o:spid="_x0000_s1042" style="position:absolute;left:2853;top:25160;width:1125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2419887E" w14:textId="77777777" w:rsidR="00CC24E4" w:rsidRDefault="00CC24E4" w:rsidP="00CC24E4">
                        <w:pPr>
                          <w:spacing w:after="160" w:line="259" w:lineRule="auto"/>
                        </w:pPr>
                        <w:r>
                          <w:rPr>
                            <w:color w:val="595959"/>
                            <w:sz w:val="24"/>
                          </w:rPr>
                          <w:t xml:space="preserve">Click Check </w:t>
                        </w:r>
                      </w:p>
                    </w:txbxContent>
                  </v:textbox>
                </v:rect>
                <v:rect id="Rectangle 182" o:spid="_x0000_s1043" style="position:absolute;left:3289;top:26988;width:1009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029622B8" w14:textId="77777777" w:rsidR="00CC24E4" w:rsidRDefault="00CC24E4" w:rsidP="00CC24E4">
                        <w:pPr>
                          <w:spacing w:after="160" w:line="259" w:lineRule="auto"/>
                        </w:pPr>
                        <w:r>
                          <w:rPr>
                            <w:color w:val="595959"/>
                            <w:sz w:val="24"/>
                          </w:rPr>
                          <w:t xml:space="preserve">Availability </w:t>
                        </w:r>
                      </w:p>
                    </w:txbxContent>
                  </v:textbox>
                </v:rect>
                <v:rect id="Rectangle 184" o:spid="_x0000_s1044" style="position:absolute;left:20450;top:25610;width:1362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54BE9142" w14:textId="77777777" w:rsidR="00CC24E4" w:rsidRDefault="00CC24E4" w:rsidP="00CC24E4">
                        <w:pPr>
                          <w:spacing w:after="160" w:line="259" w:lineRule="auto"/>
                        </w:pPr>
                        <w:r>
                          <w:rPr>
                            <w:color w:val="595959"/>
                            <w:sz w:val="24"/>
                          </w:rPr>
                          <w:t xml:space="preserve">Select Parking </w:t>
                        </w:r>
                      </w:p>
                    </w:txbxContent>
                  </v:textbox>
                </v:rect>
                <v:rect id="Rectangle 185" o:spid="_x0000_s1045" style="position:absolute;left:24304;top:27439;width:2815;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2DD77576" w14:textId="77777777" w:rsidR="00CC24E4" w:rsidRDefault="00CC24E4" w:rsidP="00CC24E4">
                        <w:pPr>
                          <w:spacing w:after="160" w:line="259" w:lineRule="auto"/>
                        </w:pPr>
                        <w:r>
                          <w:rPr>
                            <w:color w:val="595959"/>
                            <w:sz w:val="24"/>
                          </w:rPr>
                          <w:t>Lot</w:t>
                        </w:r>
                      </w:p>
                    </w:txbxContent>
                  </v:textbox>
                </v:rect>
                <v:rect id="Rectangle 187" o:spid="_x0000_s1046" style="position:absolute;left:39524;top:25610;width:13550;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3DC1EA3D" w14:textId="77777777" w:rsidR="00CC24E4" w:rsidRDefault="00CC24E4" w:rsidP="00CC24E4">
                        <w:pPr>
                          <w:spacing w:after="160" w:line="259" w:lineRule="auto"/>
                        </w:pPr>
                        <w:r>
                          <w:rPr>
                            <w:color w:val="595959"/>
                            <w:sz w:val="24"/>
                          </w:rPr>
                          <w:t xml:space="preserve">View Available </w:t>
                        </w:r>
                      </w:p>
                    </w:txbxContent>
                  </v:textbox>
                </v:rect>
                <v:rect id="Rectangle 188" o:spid="_x0000_s1047" style="position:absolute;left:42461;top:27439;width:5740;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5343ECBE" w14:textId="77777777" w:rsidR="00CC24E4" w:rsidRDefault="00CC24E4" w:rsidP="00CC24E4">
                        <w:pPr>
                          <w:spacing w:after="160" w:line="259" w:lineRule="auto"/>
                        </w:pPr>
                        <w:r>
                          <w:rPr>
                            <w:color w:val="595959"/>
                            <w:sz w:val="24"/>
                          </w:rPr>
                          <w:t xml:space="preserve">Spots </w:t>
                        </w:r>
                      </w:p>
                    </w:txbxContent>
                  </v:textbox>
                </v:rect>
                <v:rect id="Rectangle 190" o:spid="_x0000_s1048" style="position:absolute;left:59052;top:25610;width:12267;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FDE12E8" w14:textId="77777777" w:rsidR="00CC24E4" w:rsidRDefault="00CC24E4" w:rsidP="00CC24E4">
                        <w:pPr>
                          <w:spacing w:after="160" w:line="259" w:lineRule="auto"/>
                        </w:pPr>
                        <w:r>
                          <w:rPr>
                            <w:color w:val="595959"/>
                            <w:sz w:val="24"/>
                          </w:rPr>
                          <w:t xml:space="preserve">Click Back to </w:t>
                        </w:r>
                      </w:p>
                    </w:txbxContent>
                  </v:textbox>
                </v:rect>
                <v:rect id="Rectangle 191" o:spid="_x0000_s1049" style="position:absolute;left:60322;top:27439;width:8892;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35883EF9" w14:textId="77777777" w:rsidR="00CC24E4" w:rsidRDefault="00CC24E4" w:rsidP="00CC24E4">
                        <w:pPr>
                          <w:spacing w:after="160" w:line="259" w:lineRule="auto"/>
                        </w:pPr>
                        <w:r>
                          <w:rPr>
                            <w:color w:val="595959"/>
                            <w:sz w:val="24"/>
                          </w:rPr>
                          <w:t xml:space="preserve">Return to </w:t>
                        </w:r>
                      </w:p>
                    </w:txbxContent>
                  </v:textbox>
                </v:rect>
                <v:rect id="Rectangle 194" o:spid="_x0000_s1050" style="position:absolute;left:78774;top:25956;width:991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46E4B77D" w14:textId="77777777" w:rsidR="00CC24E4" w:rsidRDefault="00CC24E4" w:rsidP="00CC24E4">
                        <w:pPr>
                          <w:spacing w:after="160" w:line="259" w:lineRule="auto"/>
                        </w:pPr>
                        <w:r>
                          <w:rPr>
                            <w:color w:val="595959"/>
                            <w:sz w:val="24"/>
                          </w:rPr>
                          <w:t>Dashboard</w:t>
                        </w:r>
                      </w:p>
                    </w:txbxContent>
                  </v:textbox>
                </v:rect>
                <w10:anchorlock/>
              </v:group>
            </w:pict>
          </mc:Fallback>
        </mc:AlternateContent>
      </w:r>
    </w:p>
    <w:p w14:paraId="7054245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Dashboard </w:t>
      </w:r>
    </w:p>
    <w:p w14:paraId="67023F32" w14:textId="77777777" w:rsidR="00CC24E4" w:rsidRPr="00CC24E4" w:rsidRDefault="00CC24E4" w:rsidP="000E0426">
      <w:pPr>
        <w:pStyle w:val="Heading3"/>
      </w:pPr>
      <w:bookmarkStart w:id="21" w:name="_Toc185647805"/>
      <w:r w:rsidRPr="00CC24E4">
        <w:lastRenderedPageBreak/>
        <w:t>Use Case: Paying for Parking</w:t>
      </w:r>
      <w:bookmarkEnd w:id="21"/>
    </w:p>
    <w:p w14:paraId="5C3F4019" w14:textId="77777777" w:rsidR="00CC24E4" w:rsidRPr="00CC24E4" w:rsidRDefault="00CC24E4" w:rsidP="00CC24E4">
      <w:pPr>
        <w:spacing w:line="480" w:lineRule="auto"/>
        <w:rPr>
          <w:rStyle w:val="SubtleEmphasis"/>
        </w:rPr>
      </w:pPr>
      <w:r w:rsidRPr="00CC24E4">
        <w:rPr>
          <w:rStyle w:val="SubtleEmphasis"/>
        </w:rPr>
        <w:t>Flow of Events:</w:t>
      </w:r>
    </w:p>
    <w:p w14:paraId="018ADE3F" w14:textId="77777777" w:rsidR="00CC24E4" w:rsidRPr="00CC24E4" w:rsidRDefault="00CC24E4" w:rsidP="00CC24E4">
      <w:pPr>
        <w:numPr>
          <w:ilvl w:val="0"/>
          <w:numId w:val="19"/>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Click ‘Pay for Parking’</w:t>
      </w:r>
      <w:r w:rsidRPr="00CC24E4">
        <w:rPr>
          <w:rFonts w:ascii="Times New Roman" w:hAnsi="Times New Roman" w:cs="Times New Roman"/>
          <w:sz w:val="24"/>
          <w:szCs w:val="24"/>
        </w:rPr>
        <w:t>: The user clicks the "Pay for Parking" button on the dashboard.</w:t>
      </w:r>
    </w:p>
    <w:p w14:paraId="477CBE39" w14:textId="77777777" w:rsidR="00CC24E4" w:rsidRPr="00CC24E4" w:rsidRDefault="00CC24E4" w:rsidP="00CC24E4">
      <w:pPr>
        <w:numPr>
          <w:ilvl w:val="0"/>
          <w:numId w:val="19"/>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Enter Payment Details</w:t>
      </w:r>
      <w:r w:rsidRPr="00CC24E4">
        <w:rPr>
          <w:rFonts w:ascii="Times New Roman" w:hAnsi="Times New Roman" w:cs="Times New Roman"/>
          <w:sz w:val="24"/>
          <w:szCs w:val="24"/>
        </w:rPr>
        <w:t>: The user selects their payment method (e.g., credit card or mobile payment) and enters the necessary details.</w:t>
      </w:r>
    </w:p>
    <w:p w14:paraId="179A7869" w14:textId="77777777" w:rsidR="00CC24E4" w:rsidRPr="00CC24E4" w:rsidRDefault="00CC24E4" w:rsidP="00CC24E4">
      <w:pPr>
        <w:numPr>
          <w:ilvl w:val="0"/>
          <w:numId w:val="19"/>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Confirm Payment</w:t>
      </w:r>
      <w:r w:rsidRPr="00CC24E4">
        <w:rPr>
          <w:rFonts w:ascii="Times New Roman" w:hAnsi="Times New Roman" w:cs="Times New Roman"/>
          <w:sz w:val="24"/>
          <w:szCs w:val="24"/>
        </w:rPr>
        <w:t>: After reviewing the payment summary, the user clicks the "Confirm Payment" button.</w:t>
      </w:r>
    </w:p>
    <w:p w14:paraId="1C0A2213" w14:textId="77777777" w:rsidR="00CC24E4" w:rsidRPr="00CC24E4" w:rsidRDefault="00CC24E4" w:rsidP="00CC24E4">
      <w:pPr>
        <w:numPr>
          <w:ilvl w:val="0"/>
          <w:numId w:val="19"/>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Receive Payment Confirmation</w:t>
      </w:r>
      <w:r w:rsidRPr="00CC24E4">
        <w:rPr>
          <w:rFonts w:ascii="Times New Roman" w:hAnsi="Times New Roman" w:cs="Times New Roman"/>
          <w:sz w:val="24"/>
          <w:szCs w:val="24"/>
        </w:rPr>
        <w:t>: The user receives a confirmation message and receipt.</w:t>
      </w:r>
    </w:p>
    <w:p w14:paraId="4BC9E2C8" w14:textId="77777777" w:rsidR="00CC24E4" w:rsidRPr="00CC24E4" w:rsidRDefault="00CC24E4" w:rsidP="000E0426">
      <w:pPr>
        <w:pStyle w:val="Heading4"/>
      </w:pPr>
      <w:r w:rsidRPr="00CC24E4">
        <w:t>Navigation Path:</w:t>
      </w:r>
    </w:p>
    <w:p w14:paraId="1B0DEF1F"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ab/>
        <w:t>●</w:t>
      </w:r>
      <w:r w:rsidRPr="00CC24E4">
        <w:rPr>
          <w:rFonts w:ascii="Times New Roman" w:hAnsi="Times New Roman" w:cs="Times New Roman"/>
          <w:sz w:val="24"/>
          <w:szCs w:val="24"/>
        </w:rPr>
        <w:tab/>
        <w:t>Dashboard → Pay for Parking → Enter Payment Details → Confirm Payment → Payment Confirmation Screen</w:t>
      </w:r>
    </w:p>
    <w:p w14:paraId="009B3149" w14:textId="77777777" w:rsidR="00CC24E4" w:rsidRPr="00CC24E4" w:rsidRDefault="00CC24E4" w:rsidP="00CC24E4">
      <w:pPr>
        <w:spacing w:line="480" w:lineRule="auto"/>
        <w:rPr>
          <w:rStyle w:val="SubtleEmphasis"/>
        </w:rPr>
      </w:pPr>
      <w:r w:rsidRPr="00CC24E4">
        <w:rPr>
          <w:rStyle w:val="SubtleEmphasis"/>
        </w:rPr>
        <w:t>User Effort Estimation:</w:t>
      </w:r>
    </w:p>
    <w:p w14:paraId="5CBE79C3" w14:textId="6BD189FE"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w:t xml:space="preserve">: 4 (Click ‘Pay for Parking’, select </w:t>
      </w:r>
      <w:r w:rsidR="000E0426">
        <w:rPr>
          <w:rFonts w:ascii="Times New Roman" w:hAnsi="Times New Roman" w:cs="Times New Roman"/>
          <w:sz w:val="24"/>
          <w:szCs w:val="24"/>
        </w:rPr>
        <w:t xml:space="preserve">a </w:t>
      </w:r>
      <w:r w:rsidRPr="00CC24E4">
        <w:rPr>
          <w:rFonts w:ascii="Times New Roman" w:hAnsi="Times New Roman" w:cs="Times New Roman"/>
          <w:sz w:val="24"/>
          <w:szCs w:val="24"/>
        </w:rPr>
        <w:t xml:space="preserve">payment method, confirm payment, back to </w:t>
      </w:r>
      <w:r w:rsidR="000E0426">
        <w:rPr>
          <w:rFonts w:ascii="Times New Roman" w:hAnsi="Times New Roman" w:cs="Times New Roman"/>
          <w:sz w:val="24"/>
          <w:szCs w:val="24"/>
        </w:rPr>
        <w:t xml:space="preserve">the </w:t>
      </w:r>
      <w:r w:rsidRPr="00CC24E4">
        <w:rPr>
          <w:rFonts w:ascii="Times New Roman" w:hAnsi="Times New Roman" w:cs="Times New Roman"/>
          <w:sz w:val="24"/>
          <w:szCs w:val="24"/>
        </w:rPr>
        <w:t>dashboard</w:t>
      </w:r>
      <w:proofErr w:type="gramStart"/>
      <w:r w:rsidRPr="00CC24E4">
        <w:rPr>
          <w:rFonts w:ascii="Times New Roman" w:hAnsi="Times New Roman" w:cs="Times New Roman"/>
          <w:sz w:val="24"/>
          <w:szCs w:val="24"/>
        </w:rPr>
        <w:t>) :</w:t>
      </w:r>
      <w:proofErr w:type="gramEnd"/>
      <w:r w:rsidRPr="00CC24E4">
        <w:rPr>
          <w:rFonts w:ascii="Times New Roman" w:hAnsi="Times New Roman" w:cs="Times New Roman"/>
          <w:sz w:val="24"/>
          <w:szCs w:val="24"/>
        </w:rPr>
        <w:t xml:space="preserve"> 28 (Enter payment details)</w:t>
      </w:r>
    </w:p>
    <w:p w14:paraId="1252092F" w14:textId="77777777" w:rsidR="00CC24E4" w:rsidRPr="00CC24E4" w:rsidRDefault="00CC24E4" w:rsidP="000E0426">
      <w:pPr>
        <w:pStyle w:val="Heading2"/>
      </w:pPr>
      <w:bookmarkStart w:id="22" w:name="_Toc185647806"/>
      <w:r w:rsidRPr="00CC24E4">
        <w:t>Use Case: Paying for Parking</w:t>
      </w:r>
      <w:bookmarkEnd w:id="22"/>
    </w:p>
    <w:p w14:paraId="7036F8C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mc:AlternateContent>
          <mc:Choice Requires="wpg">
            <w:drawing>
              <wp:inline distT="0" distB="0" distL="0" distR="0" wp14:anchorId="4BC68123" wp14:editId="1954FEB3">
                <wp:extent cx="7096426" cy="2368799"/>
                <wp:effectExtent l="0" t="0" r="0" b="0"/>
                <wp:docPr id="3785" name="Group 3785"/>
                <wp:cNvGraphicFramePr/>
                <a:graphic xmlns:a="http://schemas.openxmlformats.org/drawingml/2006/main">
                  <a:graphicData uri="http://schemas.microsoft.com/office/word/2010/wordprocessingGroup">
                    <wpg:wgp>
                      <wpg:cNvGrpSpPr/>
                      <wpg:grpSpPr>
                        <a:xfrm>
                          <a:off x="0" y="0"/>
                          <a:ext cx="7096426" cy="2368799"/>
                          <a:chOff x="0" y="0"/>
                          <a:chExt cx="7096426" cy="2368799"/>
                        </a:xfrm>
                      </wpg:grpSpPr>
                      <pic:pic xmlns:pic="http://schemas.openxmlformats.org/drawingml/2006/picture">
                        <pic:nvPicPr>
                          <pic:cNvPr id="248" name="Picture 248"/>
                          <pic:cNvPicPr/>
                        </pic:nvPicPr>
                        <pic:blipFill>
                          <a:blip r:embed="rId9"/>
                          <a:stretch>
                            <a:fillRect/>
                          </a:stretch>
                        </pic:blipFill>
                        <pic:spPr>
                          <a:xfrm>
                            <a:off x="0" y="3129"/>
                            <a:ext cx="1384223" cy="2362548"/>
                          </a:xfrm>
                          <a:prstGeom prst="rect">
                            <a:avLst/>
                          </a:prstGeom>
                        </pic:spPr>
                      </pic:pic>
                      <pic:pic xmlns:pic="http://schemas.openxmlformats.org/drawingml/2006/picture">
                        <pic:nvPicPr>
                          <pic:cNvPr id="251" name="Picture 251"/>
                          <pic:cNvPicPr/>
                        </pic:nvPicPr>
                        <pic:blipFill>
                          <a:blip r:embed="rId30"/>
                          <a:stretch>
                            <a:fillRect/>
                          </a:stretch>
                        </pic:blipFill>
                        <pic:spPr>
                          <a:xfrm>
                            <a:off x="1904067" y="24363"/>
                            <a:ext cx="1384222" cy="2320082"/>
                          </a:xfrm>
                          <a:prstGeom prst="rect">
                            <a:avLst/>
                          </a:prstGeom>
                        </pic:spPr>
                      </pic:pic>
                      <pic:pic xmlns:pic="http://schemas.openxmlformats.org/drawingml/2006/picture">
                        <pic:nvPicPr>
                          <pic:cNvPr id="254" name="Picture 254"/>
                          <pic:cNvPicPr/>
                        </pic:nvPicPr>
                        <pic:blipFill>
                          <a:blip r:embed="rId31"/>
                          <a:stretch>
                            <a:fillRect/>
                          </a:stretch>
                        </pic:blipFill>
                        <pic:spPr>
                          <a:xfrm>
                            <a:off x="3808135" y="24363"/>
                            <a:ext cx="1384222" cy="2336812"/>
                          </a:xfrm>
                          <a:prstGeom prst="rect">
                            <a:avLst/>
                          </a:prstGeom>
                        </pic:spPr>
                      </pic:pic>
                      <pic:pic xmlns:pic="http://schemas.openxmlformats.org/drawingml/2006/picture">
                        <pic:nvPicPr>
                          <pic:cNvPr id="257" name="Picture 257"/>
                          <pic:cNvPicPr/>
                        </pic:nvPicPr>
                        <pic:blipFill>
                          <a:blip r:embed="rId32"/>
                          <a:stretch>
                            <a:fillRect/>
                          </a:stretch>
                        </pic:blipFill>
                        <pic:spPr>
                          <a:xfrm>
                            <a:off x="5712202" y="0"/>
                            <a:ext cx="1384223" cy="2368799"/>
                          </a:xfrm>
                          <a:prstGeom prst="rect">
                            <a:avLst/>
                          </a:prstGeom>
                        </pic:spPr>
                      </pic:pic>
                      <wps:wsp>
                        <wps:cNvPr id="258" name="Shape 258"/>
                        <wps:cNvSpPr/>
                        <wps:spPr>
                          <a:xfrm>
                            <a:off x="1459788" y="1034550"/>
                            <a:ext cx="368700" cy="299700"/>
                          </a:xfrm>
                          <a:custGeom>
                            <a:avLst/>
                            <a:gdLst/>
                            <a:ahLst/>
                            <a:cxnLst/>
                            <a:rect l="0" t="0" r="0" b="0"/>
                            <a:pathLst>
                              <a:path w="368700" h="299700">
                                <a:moveTo>
                                  <a:pt x="218850" y="0"/>
                                </a:moveTo>
                                <a:lnTo>
                                  <a:pt x="368700" y="149850"/>
                                </a:lnTo>
                                <a:lnTo>
                                  <a:pt x="218850" y="299700"/>
                                </a:lnTo>
                                <a:lnTo>
                                  <a:pt x="218850" y="224775"/>
                                </a:lnTo>
                                <a:lnTo>
                                  <a:pt x="0" y="224775"/>
                                </a:lnTo>
                                <a:lnTo>
                                  <a:pt x="0" y="74925"/>
                                </a:lnTo>
                                <a:lnTo>
                                  <a:pt x="218850" y="74925"/>
                                </a:lnTo>
                                <a:lnTo>
                                  <a:pt x="21885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59" name="Shape 259"/>
                        <wps:cNvSpPr/>
                        <wps:spPr>
                          <a:xfrm>
                            <a:off x="1459788" y="1034550"/>
                            <a:ext cx="368700" cy="299700"/>
                          </a:xfrm>
                          <a:custGeom>
                            <a:avLst/>
                            <a:gdLst/>
                            <a:ahLst/>
                            <a:cxnLst/>
                            <a:rect l="0" t="0" r="0" b="0"/>
                            <a:pathLst>
                              <a:path w="368700" h="299700">
                                <a:moveTo>
                                  <a:pt x="0" y="74925"/>
                                </a:moveTo>
                                <a:lnTo>
                                  <a:pt x="218850" y="74925"/>
                                </a:lnTo>
                                <a:lnTo>
                                  <a:pt x="218850" y="0"/>
                                </a:lnTo>
                                <a:lnTo>
                                  <a:pt x="368700" y="149850"/>
                                </a:lnTo>
                                <a:lnTo>
                                  <a:pt x="218850" y="299700"/>
                                </a:lnTo>
                                <a:lnTo>
                                  <a:pt x="218850" y="224775"/>
                                </a:lnTo>
                                <a:lnTo>
                                  <a:pt x="0" y="224775"/>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260" name="Shape 260"/>
                        <wps:cNvSpPr/>
                        <wps:spPr>
                          <a:xfrm>
                            <a:off x="3363863" y="1034550"/>
                            <a:ext cx="368700" cy="299700"/>
                          </a:xfrm>
                          <a:custGeom>
                            <a:avLst/>
                            <a:gdLst/>
                            <a:ahLst/>
                            <a:cxnLst/>
                            <a:rect l="0" t="0" r="0" b="0"/>
                            <a:pathLst>
                              <a:path w="368700" h="299700">
                                <a:moveTo>
                                  <a:pt x="218850" y="0"/>
                                </a:moveTo>
                                <a:lnTo>
                                  <a:pt x="368700" y="149850"/>
                                </a:lnTo>
                                <a:lnTo>
                                  <a:pt x="218850" y="299700"/>
                                </a:lnTo>
                                <a:lnTo>
                                  <a:pt x="218850" y="224775"/>
                                </a:lnTo>
                                <a:lnTo>
                                  <a:pt x="0" y="224775"/>
                                </a:lnTo>
                                <a:lnTo>
                                  <a:pt x="0" y="74925"/>
                                </a:lnTo>
                                <a:lnTo>
                                  <a:pt x="218850" y="74925"/>
                                </a:lnTo>
                                <a:lnTo>
                                  <a:pt x="21885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1" name="Shape 261"/>
                        <wps:cNvSpPr/>
                        <wps:spPr>
                          <a:xfrm>
                            <a:off x="3363863" y="1034550"/>
                            <a:ext cx="368700" cy="299700"/>
                          </a:xfrm>
                          <a:custGeom>
                            <a:avLst/>
                            <a:gdLst/>
                            <a:ahLst/>
                            <a:cxnLst/>
                            <a:rect l="0" t="0" r="0" b="0"/>
                            <a:pathLst>
                              <a:path w="368700" h="299700">
                                <a:moveTo>
                                  <a:pt x="0" y="74925"/>
                                </a:moveTo>
                                <a:lnTo>
                                  <a:pt x="218850" y="74925"/>
                                </a:lnTo>
                                <a:lnTo>
                                  <a:pt x="218850" y="0"/>
                                </a:lnTo>
                                <a:lnTo>
                                  <a:pt x="368700" y="149850"/>
                                </a:lnTo>
                                <a:lnTo>
                                  <a:pt x="218850" y="299700"/>
                                </a:lnTo>
                                <a:lnTo>
                                  <a:pt x="218850" y="224775"/>
                                </a:lnTo>
                                <a:lnTo>
                                  <a:pt x="0" y="224775"/>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262" name="Shape 262"/>
                        <wps:cNvSpPr/>
                        <wps:spPr>
                          <a:xfrm>
                            <a:off x="5267938" y="1034550"/>
                            <a:ext cx="368700" cy="299700"/>
                          </a:xfrm>
                          <a:custGeom>
                            <a:avLst/>
                            <a:gdLst/>
                            <a:ahLst/>
                            <a:cxnLst/>
                            <a:rect l="0" t="0" r="0" b="0"/>
                            <a:pathLst>
                              <a:path w="368700" h="299700">
                                <a:moveTo>
                                  <a:pt x="218850" y="0"/>
                                </a:moveTo>
                                <a:lnTo>
                                  <a:pt x="368700" y="149850"/>
                                </a:lnTo>
                                <a:lnTo>
                                  <a:pt x="218850" y="299700"/>
                                </a:lnTo>
                                <a:lnTo>
                                  <a:pt x="218850" y="224775"/>
                                </a:lnTo>
                                <a:lnTo>
                                  <a:pt x="0" y="224775"/>
                                </a:lnTo>
                                <a:lnTo>
                                  <a:pt x="0" y="74925"/>
                                </a:lnTo>
                                <a:lnTo>
                                  <a:pt x="218850" y="74925"/>
                                </a:lnTo>
                                <a:lnTo>
                                  <a:pt x="21885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63" name="Shape 263"/>
                        <wps:cNvSpPr/>
                        <wps:spPr>
                          <a:xfrm>
                            <a:off x="5267938" y="1034550"/>
                            <a:ext cx="368700" cy="299700"/>
                          </a:xfrm>
                          <a:custGeom>
                            <a:avLst/>
                            <a:gdLst/>
                            <a:ahLst/>
                            <a:cxnLst/>
                            <a:rect l="0" t="0" r="0" b="0"/>
                            <a:pathLst>
                              <a:path w="368700" h="299700">
                                <a:moveTo>
                                  <a:pt x="0" y="74925"/>
                                </a:moveTo>
                                <a:lnTo>
                                  <a:pt x="218850" y="74925"/>
                                </a:lnTo>
                                <a:lnTo>
                                  <a:pt x="218850" y="0"/>
                                </a:lnTo>
                                <a:lnTo>
                                  <a:pt x="368700" y="149850"/>
                                </a:lnTo>
                                <a:lnTo>
                                  <a:pt x="218850" y="299700"/>
                                </a:lnTo>
                                <a:lnTo>
                                  <a:pt x="218850" y="224775"/>
                                </a:lnTo>
                                <a:lnTo>
                                  <a:pt x="0" y="224775"/>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inline>
            </w:drawing>
          </mc:Choice>
          <mc:Fallback>
            <w:pict>
              <v:group w14:anchorId="670C32CF" id="Group 3785" o:spid="_x0000_s1026" style="width:558.75pt;height:186.5pt;mso-position-horizontal-relative:char;mso-position-vertical-relative:line" coordsize="70964,236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">
                <v:shape id="Picture 248" o:spid="_x0000_s1027" type="#_x0000_t75" style="position:absolute;top:31;width:13842;height:23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">
                  <v:imagedata r:id="rId15" o:title=""/>
                </v:shape>
                <v:shape id="Picture 251" o:spid="_x0000_s1028" type="#_x0000_t75" style="position:absolute;left:19040;top:243;width:13842;height:23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">
                  <v:imagedata r:id="rId33" o:title=""/>
                </v:shape>
                <v:shape id="Picture 254" o:spid="_x0000_s1029" type="#_x0000_t75" style="position:absolute;left:38081;top:243;width:13842;height:23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">
                  <v:imagedata r:id="rId34" o:title=""/>
                </v:shape>
                <v:shape id="Picture 257" o:spid="_x0000_s1030" type="#_x0000_t75" style="position:absolute;left:57122;width:13842;height:2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">
                  <v:imagedata r:id="rId35" o:title=""/>
                </v:shape>
                <v:shape id="Shape 258" o:spid="_x0000_s1031" style="position:absolute;left:14597;top:10345;width:3687;height:2997;visibility:visible;mso-wrap-style:square;v-text-anchor:top" coordsize="368700,2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" path="m218850,l368700,149850,218850,299700r,-74925l,224775,,74925r218850,l218850,xe" fillcolor="#eee" stroked="f" strokeweight="0">
                  <v:stroke miterlimit="83231f" joinstyle="miter"/>
                  <v:path arrowok="t" textboxrect="0,0,368700,299700"/>
                </v:shape>
                <v:shape id="Shape 259" o:spid="_x0000_s1032" style="position:absolute;left:14597;top:10345;width:3687;height:2997;visibility:visible;mso-wrap-style:square;v-text-anchor:top" coordsize="368700,2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" path="m,74925r218850,l218850,,368700,149850,218850,299700r,-74925l,224775,,74925xe" filled="f" strokecolor="#575757">
                  <v:path arrowok="t" textboxrect="0,0,368700,299700"/>
                </v:shape>
                <v:shape id="Shape 260" o:spid="_x0000_s1033" style="position:absolute;left:33638;top:10345;width:3687;height:2997;visibility:visible;mso-wrap-style:square;v-text-anchor:top" coordsize="368700,2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" path="m218850,l368700,149850,218850,299700r,-74925l,224775,,74925r218850,l218850,xe" fillcolor="#eee" stroked="f" strokeweight="0">
                  <v:stroke miterlimit="83231f" joinstyle="miter"/>
                  <v:path arrowok="t" textboxrect="0,0,368700,299700"/>
                </v:shape>
                <v:shape id="Shape 261" o:spid="_x0000_s1034" style="position:absolute;left:33638;top:10345;width:3687;height:2997;visibility:visible;mso-wrap-style:square;v-text-anchor:top" coordsize="368700,2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" path="m,74925r218850,l218850,,368700,149850,218850,299700r,-74925l,224775,,74925xe" filled="f" strokecolor="#575757">
                  <v:path arrowok="t" textboxrect="0,0,368700,299700"/>
                </v:shape>
                <v:shape id="Shape 262" o:spid="_x0000_s1035" style="position:absolute;left:52679;top:10345;width:3687;height:2997;visibility:visible;mso-wrap-style:square;v-text-anchor:top" coordsize="368700,2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" path="m218850,l368700,149850,218850,299700r,-74925l,224775,,74925r218850,l218850,xe" fillcolor="#eee" stroked="f" strokeweight="0">
                  <v:stroke miterlimit="83231f" joinstyle="miter"/>
                  <v:path arrowok="t" textboxrect="0,0,368700,299700"/>
                </v:shape>
                <v:shape id="Shape 263" o:spid="_x0000_s1036" style="position:absolute;left:52679;top:10345;width:3687;height:2997;visibility:visible;mso-wrap-style:square;v-text-anchor:top" coordsize="368700,29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" path="m,74925r218850,l218850,,368700,149850,218850,299700r,-74925l,224775,,74925xe" filled="f" strokecolor="#575757">
                  <v:path arrowok="t" textboxrect="0,0,368700,299700"/>
                </v:shape>
                <w10:anchorlock/>
              </v:group>
            </w:pict>
          </mc:Fallback>
        </mc:AlternateContent>
      </w:r>
    </w:p>
    <w:tbl>
      <w:tblPr>
        <w:tblW w:w="10415" w:type="dxa"/>
        <w:tblInd w:w="1403" w:type="dxa"/>
        <w:tblCellMar>
          <w:left w:w="0" w:type="dxa"/>
          <w:right w:w="0" w:type="dxa"/>
        </w:tblCellMar>
        <w:tblLook w:val="04A0" w:firstRow="1" w:lastRow="0" w:firstColumn="1" w:lastColumn="0" w:noHBand="0" w:noVBand="1"/>
      </w:tblPr>
      <w:tblGrid>
        <w:gridCol w:w="2581"/>
        <w:gridCol w:w="2999"/>
        <w:gridCol w:w="2999"/>
        <w:gridCol w:w="1836"/>
      </w:tblGrid>
      <w:tr w:rsidR="00CC24E4" w:rsidRPr="00CC24E4" w14:paraId="298D806E" w14:textId="77777777" w:rsidTr="00FE6643">
        <w:trPr>
          <w:trHeight w:val="2237"/>
        </w:trPr>
        <w:tc>
          <w:tcPr>
            <w:tcW w:w="2582" w:type="dxa"/>
            <w:tcBorders>
              <w:top w:val="nil"/>
              <w:left w:val="nil"/>
              <w:bottom w:val="nil"/>
              <w:right w:val="nil"/>
            </w:tcBorders>
          </w:tcPr>
          <w:p w14:paraId="07F21C8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w:t>Click Pay for Parking</w:t>
            </w:r>
          </w:p>
        </w:tc>
        <w:tc>
          <w:tcPr>
            <w:tcW w:w="2999" w:type="dxa"/>
            <w:tcBorders>
              <w:top w:val="nil"/>
              <w:left w:val="nil"/>
              <w:bottom w:val="nil"/>
              <w:right w:val="nil"/>
            </w:tcBorders>
          </w:tcPr>
          <w:p w14:paraId="6E3CDF79"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Select Payment </w:t>
            </w:r>
          </w:p>
          <w:p w14:paraId="305617E6"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Method </w:t>
            </w:r>
          </w:p>
          <w:p w14:paraId="71DF9E9B"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b/>
                <w:sz w:val="24"/>
                <w:szCs w:val="24"/>
              </w:rPr>
              <w:t>Credit card</w:t>
            </w:r>
            <w:r w:rsidRPr="00CC24E4">
              <w:rPr>
                <w:rFonts w:ascii="Times New Roman" w:hAnsi="Times New Roman" w:cs="Times New Roman"/>
                <w:sz w:val="24"/>
                <w:szCs w:val="24"/>
              </w:rPr>
              <w:t xml:space="preserve">: enter details </w:t>
            </w:r>
          </w:p>
          <w:p w14:paraId="2AD48829" w14:textId="0D7AE498"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b/>
                <w:sz w:val="24"/>
                <w:szCs w:val="24"/>
              </w:rPr>
              <w:t>Digital Wallet</w:t>
            </w:r>
            <w:r w:rsidRPr="00CC24E4">
              <w:rPr>
                <w:rFonts w:ascii="Times New Roman" w:hAnsi="Times New Roman" w:cs="Times New Roman"/>
                <w:sz w:val="24"/>
                <w:szCs w:val="24"/>
              </w:rPr>
              <w:t xml:space="preserve">: takes </w:t>
            </w:r>
            <w:r w:rsidR="000E0426">
              <w:rPr>
                <w:rFonts w:ascii="Times New Roman" w:hAnsi="Times New Roman" w:cs="Times New Roman"/>
                <w:sz w:val="24"/>
                <w:szCs w:val="24"/>
              </w:rPr>
              <w:t xml:space="preserve">the </w:t>
            </w:r>
            <w:r w:rsidRPr="00CC24E4">
              <w:rPr>
                <w:rFonts w:ascii="Times New Roman" w:hAnsi="Times New Roman" w:cs="Times New Roman"/>
                <w:sz w:val="24"/>
                <w:szCs w:val="24"/>
              </w:rPr>
              <w:t xml:space="preserve">user straight to confirmation screen </w:t>
            </w:r>
            <w:r w:rsidRPr="00CC24E4">
              <w:rPr>
                <w:rFonts w:ascii="Times New Roman" w:hAnsi="Times New Roman" w:cs="Times New Roman"/>
                <w:b/>
                <w:sz w:val="24"/>
                <w:szCs w:val="24"/>
              </w:rPr>
              <w:t>Cash</w:t>
            </w:r>
            <w:r w:rsidRPr="00CC24E4">
              <w:rPr>
                <w:rFonts w:ascii="Times New Roman" w:hAnsi="Times New Roman" w:cs="Times New Roman"/>
                <w:sz w:val="24"/>
                <w:szCs w:val="24"/>
              </w:rPr>
              <w:t xml:space="preserve">: Prompts </w:t>
            </w:r>
            <w:r w:rsidR="000E0426">
              <w:rPr>
                <w:rFonts w:ascii="Times New Roman" w:hAnsi="Times New Roman" w:cs="Times New Roman"/>
                <w:sz w:val="24"/>
                <w:szCs w:val="24"/>
              </w:rPr>
              <w:t xml:space="preserve">the </w:t>
            </w:r>
            <w:r w:rsidRPr="00CC24E4">
              <w:rPr>
                <w:rFonts w:ascii="Times New Roman" w:hAnsi="Times New Roman" w:cs="Times New Roman"/>
                <w:sz w:val="24"/>
                <w:szCs w:val="24"/>
              </w:rPr>
              <w:t>user to go to gate</w:t>
            </w:r>
          </w:p>
        </w:tc>
        <w:tc>
          <w:tcPr>
            <w:tcW w:w="2999" w:type="dxa"/>
            <w:tcBorders>
              <w:top w:val="nil"/>
              <w:left w:val="nil"/>
              <w:bottom w:val="nil"/>
              <w:right w:val="nil"/>
            </w:tcBorders>
          </w:tcPr>
          <w:p w14:paraId="36785D71"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Click Confirm Payment </w:t>
            </w:r>
          </w:p>
        </w:tc>
        <w:tc>
          <w:tcPr>
            <w:tcW w:w="1836" w:type="dxa"/>
            <w:tcBorders>
              <w:top w:val="nil"/>
              <w:left w:val="nil"/>
              <w:bottom w:val="nil"/>
              <w:right w:val="nil"/>
            </w:tcBorders>
          </w:tcPr>
          <w:p w14:paraId="42A59C01"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Receive </w:t>
            </w:r>
          </w:p>
          <w:p w14:paraId="665EB80A"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Payment </w:t>
            </w:r>
          </w:p>
          <w:p w14:paraId="5AC74421"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Confirmation and Receipt </w:t>
            </w:r>
          </w:p>
        </w:tc>
      </w:tr>
    </w:tbl>
    <w:p w14:paraId="3484B8A7" w14:textId="77777777" w:rsidR="00CC24E4" w:rsidRPr="00CC24E4" w:rsidRDefault="00CC24E4" w:rsidP="000E0426">
      <w:pPr>
        <w:pStyle w:val="Heading3"/>
      </w:pPr>
      <w:bookmarkStart w:id="23" w:name="_Toc185647807"/>
      <w:r w:rsidRPr="00CC24E4">
        <w:t>Use Case: Admin: Viewing Parking Lot Status</w:t>
      </w:r>
      <w:bookmarkEnd w:id="23"/>
    </w:p>
    <w:p w14:paraId="62ACBD73" w14:textId="77777777" w:rsidR="00CC24E4" w:rsidRPr="00CC24E4" w:rsidRDefault="00CC24E4" w:rsidP="00CC24E4">
      <w:pPr>
        <w:spacing w:line="480" w:lineRule="auto"/>
        <w:rPr>
          <w:rStyle w:val="SubtleEmphasis"/>
        </w:rPr>
      </w:pPr>
      <w:r w:rsidRPr="00CC24E4">
        <w:rPr>
          <w:rStyle w:val="SubtleEmphasis"/>
        </w:rPr>
        <w:t>Flow of Events:</w:t>
      </w:r>
    </w:p>
    <w:p w14:paraId="17ECDC5E" w14:textId="77777777" w:rsidR="00CC24E4" w:rsidRPr="00CC24E4" w:rsidRDefault="00CC24E4" w:rsidP="00CC24E4">
      <w:pPr>
        <w:numPr>
          <w:ilvl w:val="0"/>
          <w:numId w:val="20"/>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Click ‘View Lot Status’</w:t>
      </w:r>
      <w:r w:rsidRPr="00CC24E4">
        <w:rPr>
          <w:rFonts w:ascii="Times New Roman" w:hAnsi="Times New Roman" w:cs="Times New Roman"/>
          <w:sz w:val="24"/>
          <w:szCs w:val="24"/>
        </w:rPr>
        <w:t>: The admin clicks the "View Lot Status" button.</w:t>
      </w:r>
    </w:p>
    <w:p w14:paraId="74CEB1BA" w14:textId="77777777" w:rsidR="00CC24E4" w:rsidRPr="00CC24E4" w:rsidRDefault="00CC24E4" w:rsidP="00CC24E4">
      <w:pPr>
        <w:numPr>
          <w:ilvl w:val="0"/>
          <w:numId w:val="20"/>
        </w:numPr>
        <w:spacing w:line="480" w:lineRule="auto"/>
        <w:rPr>
          <w:rFonts w:ascii="Times New Roman" w:hAnsi="Times New Roman" w:cs="Times New Roman"/>
          <w:sz w:val="24"/>
          <w:szCs w:val="24"/>
        </w:rPr>
      </w:pPr>
      <w:r w:rsidRPr="00CC24E4">
        <w:rPr>
          <w:rFonts w:ascii="Times New Roman" w:hAnsi="Times New Roman" w:cs="Times New Roman"/>
          <w:b/>
          <w:sz w:val="24"/>
          <w:szCs w:val="24"/>
        </w:rPr>
        <w:lastRenderedPageBreak/>
        <w:t>Select Parking Lot</w:t>
      </w:r>
      <w:r w:rsidRPr="00CC24E4">
        <w:rPr>
          <w:rFonts w:ascii="Times New Roman" w:hAnsi="Times New Roman" w:cs="Times New Roman"/>
          <w:sz w:val="24"/>
          <w:szCs w:val="24"/>
        </w:rPr>
        <w:t>: A dropdown menu allows the admin to select which parking lot’s status they wish to view.</w:t>
      </w:r>
    </w:p>
    <w:p w14:paraId="38851386" w14:textId="77777777" w:rsidR="00CC24E4" w:rsidRPr="00CC24E4" w:rsidRDefault="00CC24E4" w:rsidP="00CC24E4">
      <w:pPr>
        <w:numPr>
          <w:ilvl w:val="0"/>
          <w:numId w:val="20"/>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View Lot Status</w:t>
      </w:r>
      <w:r w:rsidRPr="00CC24E4">
        <w:rPr>
          <w:rFonts w:ascii="Times New Roman" w:hAnsi="Times New Roman" w:cs="Times New Roman"/>
          <w:sz w:val="24"/>
          <w:szCs w:val="24"/>
        </w:rPr>
        <w:t>: A dashboard shows real-time data on lot availability, occupancy rates, and other metrics.</w:t>
      </w:r>
    </w:p>
    <w:p w14:paraId="644AC555" w14:textId="77777777" w:rsidR="00CC24E4" w:rsidRPr="00CC24E4" w:rsidRDefault="00CC24E4" w:rsidP="00CC24E4">
      <w:pPr>
        <w:numPr>
          <w:ilvl w:val="0"/>
          <w:numId w:val="20"/>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Return to Admin Dashboard</w:t>
      </w:r>
      <w:r w:rsidRPr="00CC24E4">
        <w:rPr>
          <w:rFonts w:ascii="Times New Roman" w:hAnsi="Times New Roman" w:cs="Times New Roman"/>
          <w:sz w:val="24"/>
          <w:szCs w:val="24"/>
        </w:rPr>
        <w:t>: The admin can return to the main dashboard by clicking "Back".</w:t>
      </w:r>
    </w:p>
    <w:p w14:paraId="23813CED" w14:textId="77777777" w:rsidR="00CC24E4" w:rsidRPr="00CC24E4" w:rsidRDefault="00CC24E4" w:rsidP="00DD0766">
      <w:pPr>
        <w:pStyle w:val="Subtitle"/>
      </w:pPr>
      <w:r w:rsidRPr="00CC24E4">
        <w:t>Navigation Path:</w:t>
      </w:r>
    </w:p>
    <w:p w14:paraId="300B0AEB"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ab/>
        <w:t>●</w:t>
      </w:r>
      <w:r w:rsidRPr="00CC24E4">
        <w:rPr>
          <w:rFonts w:ascii="Times New Roman" w:hAnsi="Times New Roman" w:cs="Times New Roman"/>
          <w:sz w:val="24"/>
          <w:szCs w:val="24"/>
        </w:rPr>
        <w:tab/>
        <w:t>Admin Dashboard → View Lot Status → Select Lot → View Data → Back to Admin Dashboard</w:t>
      </w:r>
    </w:p>
    <w:p w14:paraId="32AEA367" w14:textId="77777777" w:rsidR="00CC24E4" w:rsidRPr="00CC24E4" w:rsidRDefault="00CC24E4" w:rsidP="000E0426">
      <w:pPr>
        <w:pStyle w:val="Heading3"/>
      </w:pPr>
      <w:bookmarkStart w:id="24" w:name="_Toc185647808"/>
      <w:r w:rsidRPr="00CC24E4">
        <w:t>User Effort Estimation:</w:t>
      </w:r>
      <w:bookmarkEnd w:id="24"/>
    </w:p>
    <w:p w14:paraId="70BF6B93" w14:textId="65908B44"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 3 (Click ‘View Lot Status’, select </w:t>
      </w:r>
      <w:r w:rsidR="000E0426">
        <w:rPr>
          <w:rFonts w:ascii="Times New Roman" w:hAnsi="Times New Roman" w:cs="Times New Roman"/>
          <w:sz w:val="24"/>
          <w:szCs w:val="24"/>
        </w:rPr>
        <w:t xml:space="preserve">the </w:t>
      </w:r>
      <w:r w:rsidRPr="00CC24E4">
        <w:rPr>
          <w:rFonts w:ascii="Times New Roman" w:hAnsi="Times New Roman" w:cs="Times New Roman"/>
          <w:sz w:val="24"/>
          <w:szCs w:val="24"/>
        </w:rPr>
        <w:t xml:space="preserve">lot, back to </w:t>
      </w:r>
      <w:r w:rsidR="000E0426">
        <w:rPr>
          <w:rFonts w:ascii="Times New Roman" w:hAnsi="Times New Roman" w:cs="Times New Roman"/>
          <w:sz w:val="24"/>
          <w:szCs w:val="24"/>
        </w:rPr>
        <w:t xml:space="preserve">the </w:t>
      </w:r>
      <w:r w:rsidRPr="00CC24E4">
        <w:rPr>
          <w:rFonts w:ascii="Times New Roman" w:hAnsi="Times New Roman" w:cs="Times New Roman"/>
          <w:sz w:val="24"/>
          <w:szCs w:val="24"/>
        </w:rPr>
        <w:t>dashboard</w:t>
      </w:r>
      <w:proofErr w:type="gramStart"/>
      <w:r w:rsidRPr="00CC24E4">
        <w:rPr>
          <w:rFonts w:ascii="Times New Roman" w:hAnsi="Times New Roman" w:cs="Times New Roman"/>
          <w:sz w:val="24"/>
          <w:szCs w:val="24"/>
        </w:rPr>
        <w:t>) :</w:t>
      </w:r>
      <w:proofErr w:type="gramEnd"/>
      <w:r w:rsidRPr="00CC24E4">
        <w:rPr>
          <w:rFonts w:ascii="Times New Roman" w:hAnsi="Times New Roman" w:cs="Times New Roman"/>
          <w:sz w:val="24"/>
          <w:szCs w:val="24"/>
        </w:rPr>
        <w:t xml:space="preserve"> 0</w:t>
      </w:r>
    </w:p>
    <w:p w14:paraId="7A8ED957" w14:textId="77777777" w:rsidR="00CC24E4" w:rsidRPr="00CC24E4" w:rsidRDefault="00CC24E4" w:rsidP="00CC24E4">
      <w:pPr>
        <w:spacing w:line="480" w:lineRule="auto"/>
        <w:rPr>
          <w:rStyle w:val="SubtleEmphasis"/>
        </w:rPr>
      </w:pPr>
      <w:r w:rsidRPr="00CC24E4">
        <w:rPr>
          <w:rStyle w:val="SubtleEmphasis"/>
        </w:rPr>
        <w:t>Use Case: Admin: Viewing Parking Lot Status</w:t>
      </w:r>
    </w:p>
    <w:p w14:paraId="5534D10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mc:AlternateContent>
          <mc:Choice Requires="wpg">
            <w:drawing>
              <wp:inline distT="0" distB="0" distL="0" distR="0" wp14:anchorId="6CBBCA7A" wp14:editId="7B53A606">
                <wp:extent cx="8429996" cy="2041724"/>
                <wp:effectExtent l="0" t="0" r="0" b="0"/>
                <wp:docPr id="3680" name="Group 3680"/>
                <wp:cNvGraphicFramePr/>
                <a:graphic xmlns:a="http://schemas.openxmlformats.org/drawingml/2006/main">
                  <a:graphicData uri="http://schemas.microsoft.com/office/word/2010/wordprocessingGroup">
                    <wpg:wgp>
                      <wpg:cNvGrpSpPr/>
                      <wpg:grpSpPr>
                        <a:xfrm>
                          <a:off x="0" y="0"/>
                          <a:ext cx="8429996" cy="2041724"/>
                          <a:chOff x="0" y="0"/>
                          <a:chExt cx="8429996" cy="2041724"/>
                        </a:xfrm>
                      </wpg:grpSpPr>
                      <pic:pic xmlns:pic="http://schemas.openxmlformats.org/drawingml/2006/picture">
                        <pic:nvPicPr>
                          <pic:cNvPr id="346" name="Picture 346"/>
                          <pic:cNvPicPr/>
                        </pic:nvPicPr>
                        <pic:blipFill>
                          <a:blip r:embed="rId36"/>
                          <a:stretch>
                            <a:fillRect/>
                          </a:stretch>
                        </pic:blipFill>
                        <pic:spPr>
                          <a:xfrm>
                            <a:off x="0" y="2393"/>
                            <a:ext cx="1831296" cy="1563128"/>
                          </a:xfrm>
                          <a:prstGeom prst="rect">
                            <a:avLst/>
                          </a:prstGeom>
                        </pic:spPr>
                      </pic:pic>
                      <pic:pic xmlns:pic="http://schemas.openxmlformats.org/drawingml/2006/picture">
                        <pic:nvPicPr>
                          <pic:cNvPr id="349" name="Picture 349"/>
                          <pic:cNvPicPr/>
                        </pic:nvPicPr>
                        <pic:blipFill>
                          <a:blip r:embed="rId37"/>
                          <a:stretch>
                            <a:fillRect/>
                          </a:stretch>
                        </pic:blipFill>
                        <pic:spPr>
                          <a:xfrm>
                            <a:off x="2199564" y="9630"/>
                            <a:ext cx="1831297" cy="1548650"/>
                          </a:xfrm>
                          <a:prstGeom prst="rect">
                            <a:avLst/>
                          </a:prstGeom>
                        </pic:spPr>
                      </pic:pic>
                      <pic:pic xmlns:pic="http://schemas.openxmlformats.org/drawingml/2006/picture">
                        <pic:nvPicPr>
                          <pic:cNvPr id="352" name="Picture 352"/>
                          <pic:cNvPicPr/>
                        </pic:nvPicPr>
                        <pic:blipFill>
                          <a:blip r:embed="rId38"/>
                          <a:stretch>
                            <a:fillRect/>
                          </a:stretch>
                        </pic:blipFill>
                        <pic:spPr>
                          <a:xfrm>
                            <a:off x="4399128" y="0"/>
                            <a:ext cx="1831297" cy="1567926"/>
                          </a:xfrm>
                          <a:prstGeom prst="rect">
                            <a:avLst/>
                          </a:prstGeom>
                        </pic:spPr>
                      </pic:pic>
                      <pic:pic xmlns:pic="http://schemas.openxmlformats.org/drawingml/2006/picture">
                        <pic:nvPicPr>
                          <pic:cNvPr id="355" name="Picture 355"/>
                          <pic:cNvPicPr/>
                        </pic:nvPicPr>
                        <pic:blipFill>
                          <a:blip r:embed="rId36"/>
                          <a:stretch>
                            <a:fillRect/>
                          </a:stretch>
                        </pic:blipFill>
                        <pic:spPr>
                          <a:xfrm>
                            <a:off x="6598700" y="2393"/>
                            <a:ext cx="1831296" cy="1563128"/>
                          </a:xfrm>
                          <a:prstGeom prst="rect">
                            <a:avLst/>
                          </a:prstGeom>
                        </pic:spPr>
                      </pic:pic>
                      <wps:wsp>
                        <wps:cNvPr id="357" name="Rectangle 357"/>
                        <wps:cNvSpPr/>
                        <wps:spPr>
                          <a:xfrm>
                            <a:off x="216737" y="1860765"/>
                            <a:ext cx="1898413" cy="226445"/>
                          </a:xfrm>
                          <a:prstGeom prst="rect">
                            <a:avLst/>
                          </a:prstGeom>
                          <a:ln>
                            <a:noFill/>
                          </a:ln>
                        </wps:spPr>
                        <wps:txbx>
                          <w:txbxContent>
                            <w:p w14:paraId="4F6018DE" w14:textId="77777777" w:rsidR="00CC24E4" w:rsidRDefault="00CC24E4" w:rsidP="00CC24E4">
                              <w:pPr>
                                <w:spacing w:after="160" w:line="259" w:lineRule="auto"/>
                              </w:pPr>
                              <w:r>
                                <w:rPr>
                                  <w:color w:val="595959"/>
                                  <w:sz w:val="24"/>
                                </w:rPr>
                                <w:t>Click View Lot Status</w:t>
                              </w:r>
                            </w:p>
                          </w:txbxContent>
                        </wps:txbx>
                        <wps:bodyPr horzOverflow="overflow" vert="horz" lIns="0" tIns="0" rIns="0" bIns="0" rtlCol="0">
                          <a:noAutofit/>
                        </wps:bodyPr>
                      </wps:wsp>
                      <wps:wsp>
                        <wps:cNvPr id="359" name="Rectangle 359"/>
                        <wps:cNvSpPr/>
                        <wps:spPr>
                          <a:xfrm>
                            <a:off x="2520657" y="1839340"/>
                            <a:ext cx="1699775" cy="226445"/>
                          </a:xfrm>
                          <a:prstGeom prst="rect">
                            <a:avLst/>
                          </a:prstGeom>
                          <a:ln>
                            <a:noFill/>
                          </a:ln>
                        </wps:spPr>
                        <wps:txbx>
                          <w:txbxContent>
                            <w:p w14:paraId="34A6CA0D" w14:textId="77777777" w:rsidR="00CC24E4" w:rsidRDefault="00CC24E4" w:rsidP="00CC24E4">
                              <w:pPr>
                                <w:spacing w:after="160" w:line="259" w:lineRule="auto"/>
                              </w:pPr>
                              <w:r>
                                <w:rPr>
                                  <w:color w:val="595959"/>
                                  <w:sz w:val="24"/>
                                </w:rPr>
                                <w:t xml:space="preserve">Select Parking Lot </w:t>
                              </w:r>
                            </w:p>
                          </w:txbxContent>
                        </wps:txbx>
                        <wps:bodyPr horzOverflow="overflow" vert="horz" lIns="0" tIns="0" rIns="0" bIns="0" rtlCol="0">
                          <a:noAutofit/>
                        </wps:bodyPr>
                      </wps:wsp>
                      <wps:wsp>
                        <wps:cNvPr id="361" name="Rectangle 361"/>
                        <wps:cNvSpPr/>
                        <wps:spPr>
                          <a:xfrm>
                            <a:off x="4761512" y="1817940"/>
                            <a:ext cx="1549378" cy="226445"/>
                          </a:xfrm>
                          <a:prstGeom prst="rect">
                            <a:avLst/>
                          </a:prstGeom>
                          <a:ln>
                            <a:noFill/>
                          </a:ln>
                        </wps:spPr>
                        <wps:txbx>
                          <w:txbxContent>
                            <w:p w14:paraId="7DA2208C" w14:textId="77777777" w:rsidR="00CC24E4" w:rsidRDefault="00CC24E4" w:rsidP="00CC24E4">
                              <w:pPr>
                                <w:spacing w:after="160" w:line="259" w:lineRule="auto"/>
                              </w:pPr>
                              <w:r>
                                <w:rPr>
                                  <w:color w:val="595959"/>
                                  <w:sz w:val="24"/>
                                </w:rPr>
                                <w:t xml:space="preserve">View of real time </w:t>
                              </w:r>
                            </w:p>
                          </w:txbxContent>
                        </wps:txbx>
                        <wps:bodyPr horzOverflow="overflow" vert="horz" lIns="0" tIns="0" rIns="0" bIns="0" rtlCol="0">
                          <a:noAutofit/>
                        </wps:bodyPr>
                      </wps:wsp>
                      <wps:wsp>
                        <wps:cNvPr id="366" name="Rectangle 366"/>
                        <wps:cNvSpPr/>
                        <wps:spPr>
                          <a:xfrm>
                            <a:off x="6934390" y="1871465"/>
                            <a:ext cx="1621739" cy="226445"/>
                          </a:xfrm>
                          <a:prstGeom prst="rect">
                            <a:avLst/>
                          </a:prstGeom>
                          <a:ln>
                            <a:noFill/>
                          </a:ln>
                        </wps:spPr>
                        <wps:txbx>
                          <w:txbxContent>
                            <w:p w14:paraId="4FC7942B" w14:textId="77777777" w:rsidR="00CC24E4" w:rsidRDefault="00CC24E4" w:rsidP="00CC24E4">
                              <w:pPr>
                                <w:spacing w:after="160" w:line="259" w:lineRule="auto"/>
                              </w:pPr>
                              <w:r>
                                <w:rPr>
                                  <w:color w:val="595959"/>
                                  <w:sz w:val="24"/>
                                </w:rPr>
                                <w:t>Admin Dashboard</w:t>
                              </w:r>
                            </w:p>
                          </w:txbxContent>
                        </wps:txbx>
                        <wps:bodyPr horzOverflow="overflow" vert="horz" lIns="0" tIns="0" rIns="0" bIns="0" rtlCol="0">
                          <a:noAutofit/>
                        </wps:bodyPr>
                      </wps:wsp>
                      <wps:wsp>
                        <wps:cNvPr id="367" name="Shape 367"/>
                        <wps:cNvSpPr/>
                        <wps:spPr>
                          <a:xfrm>
                            <a:off x="1860188" y="671462"/>
                            <a:ext cx="310500" cy="225000"/>
                          </a:xfrm>
                          <a:custGeom>
                            <a:avLst/>
                            <a:gdLst/>
                            <a:ahLst/>
                            <a:cxnLst/>
                            <a:rect l="0" t="0" r="0" b="0"/>
                            <a:pathLst>
                              <a:path w="310500" h="225000">
                                <a:moveTo>
                                  <a:pt x="198000" y="0"/>
                                </a:moveTo>
                                <a:lnTo>
                                  <a:pt x="310500" y="112500"/>
                                </a:lnTo>
                                <a:lnTo>
                                  <a:pt x="198000" y="225000"/>
                                </a:lnTo>
                                <a:lnTo>
                                  <a:pt x="198000" y="168750"/>
                                </a:lnTo>
                                <a:lnTo>
                                  <a:pt x="0" y="168750"/>
                                </a:lnTo>
                                <a:lnTo>
                                  <a:pt x="0" y="56250"/>
                                </a:lnTo>
                                <a:lnTo>
                                  <a:pt x="198000" y="56250"/>
                                </a:lnTo>
                                <a:lnTo>
                                  <a:pt x="1980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68" name="Shape 368"/>
                        <wps:cNvSpPr/>
                        <wps:spPr>
                          <a:xfrm>
                            <a:off x="1860188" y="671462"/>
                            <a:ext cx="310500" cy="225000"/>
                          </a:xfrm>
                          <a:custGeom>
                            <a:avLst/>
                            <a:gdLst/>
                            <a:ahLst/>
                            <a:cxnLst/>
                            <a:rect l="0" t="0" r="0" b="0"/>
                            <a:pathLst>
                              <a:path w="310500" h="225000">
                                <a:moveTo>
                                  <a:pt x="0" y="56250"/>
                                </a:moveTo>
                                <a:lnTo>
                                  <a:pt x="198000" y="56250"/>
                                </a:lnTo>
                                <a:lnTo>
                                  <a:pt x="198000" y="0"/>
                                </a:lnTo>
                                <a:lnTo>
                                  <a:pt x="310500" y="112500"/>
                                </a:lnTo>
                                <a:lnTo>
                                  <a:pt x="198000" y="225000"/>
                                </a:lnTo>
                                <a:lnTo>
                                  <a:pt x="198000" y="168750"/>
                                </a:lnTo>
                                <a:lnTo>
                                  <a:pt x="0" y="168750"/>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369" name="Shape 369"/>
                        <wps:cNvSpPr/>
                        <wps:spPr>
                          <a:xfrm>
                            <a:off x="4059738" y="671475"/>
                            <a:ext cx="310500" cy="225000"/>
                          </a:xfrm>
                          <a:custGeom>
                            <a:avLst/>
                            <a:gdLst/>
                            <a:ahLst/>
                            <a:cxnLst/>
                            <a:rect l="0" t="0" r="0" b="0"/>
                            <a:pathLst>
                              <a:path w="310500" h="225000">
                                <a:moveTo>
                                  <a:pt x="198000" y="0"/>
                                </a:moveTo>
                                <a:lnTo>
                                  <a:pt x="310500" y="112500"/>
                                </a:lnTo>
                                <a:lnTo>
                                  <a:pt x="198000" y="225000"/>
                                </a:lnTo>
                                <a:lnTo>
                                  <a:pt x="198000" y="168750"/>
                                </a:lnTo>
                                <a:lnTo>
                                  <a:pt x="0" y="168750"/>
                                </a:lnTo>
                                <a:lnTo>
                                  <a:pt x="0" y="56250"/>
                                </a:lnTo>
                                <a:lnTo>
                                  <a:pt x="198000" y="56250"/>
                                </a:lnTo>
                                <a:lnTo>
                                  <a:pt x="1980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70" name="Shape 370"/>
                        <wps:cNvSpPr/>
                        <wps:spPr>
                          <a:xfrm>
                            <a:off x="4059738" y="671475"/>
                            <a:ext cx="310500" cy="225000"/>
                          </a:xfrm>
                          <a:custGeom>
                            <a:avLst/>
                            <a:gdLst/>
                            <a:ahLst/>
                            <a:cxnLst/>
                            <a:rect l="0" t="0" r="0" b="0"/>
                            <a:pathLst>
                              <a:path w="310500" h="225000">
                                <a:moveTo>
                                  <a:pt x="0" y="56250"/>
                                </a:moveTo>
                                <a:lnTo>
                                  <a:pt x="198000" y="56250"/>
                                </a:lnTo>
                                <a:lnTo>
                                  <a:pt x="198000" y="0"/>
                                </a:lnTo>
                                <a:lnTo>
                                  <a:pt x="310500" y="112500"/>
                                </a:lnTo>
                                <a:lnTo>
                                  <a:pt x="198000" y="225000"/>
                                </a:lnTo>
                                <a:lnTo>
                                  <a:pt x="198000" y="168750"/>
                                </a:lnTo>
                                <a:lnTo>
                                  <a:pt x="0" y="168750"/>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371" name="Shape 371"/>
                        <wps:cNvSpPr/>
                        <wps:spPr>
                          <a:xfrm>
                            <a:off x="6259312" y="671450"/>
                            <a:ext cx="310500" cy="225000"/>
                          </a:xfrm>
                          <a:custGeom>
                            <a:avLst/>
                            <a:gdLst/>
                            <a:ahLst/>
                            <a:cxnLst/>
                            <a:rect l="0" t="0" r="0" b="0"/>
                            <a:pathLst>
                              <a:path w="310500" h="225000">
                                <a:moveTo>
                                  <a:pt x="198000" y="0"/>
                                </a:moveTo>
                                <a:lnTo>
                                  <a:pt x="310500" y="112500"/>
                                </a:lnTo>
                                <a:lnTo>
                                  <a:pt x="198000" y="225000"/>
                                </a:lnTo>
                                <a:lnTo>
                                  <a:pt x="198000" y="168750"/>
                                </a:lnTo>
                                <a:lnTo>
                                  <a:pt x="0" y="168750"/>
                                </a:lnTo>
                                <a:lnTo>
                                  <a:pt x="0" y="56250"/>
                                </a:lnTo>
                                <a:lnTo>
                                  <a:pt x="198000" y="56250"/>
                                </a:lnTo>
                                <a:lnTo>
                                  <a:pt x="1980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72" name="Shape 372"/>
                        <wps:cNvSpPr/>
                        <wps:spPr>
                          <a:xfrm>
                            <a:off x="6259312" y="671450"/>
                            <a:ext cx="310500" cy="225000"/>
                          </a:xfrm>
                          <a:custGeom>
                            <a:avLst/>
                            <a:gdLst/>
                            <a:ahLst/>
                            <a:cxnLst/>
                            <a:rect l="0" t="0" r="0" b="0"/>
                            <a:pathLst>
                              <a:path w="310500" h="225000">
                                <a:moveTo>
                                  <a:pt x="0" y="56250"/>
                                </a:moveTo>
                                <a:lnTo>
                                  <a:pt x="198000" y="56250"/>
                                </a:lnTo>
                                <a:lnTo>
                                  <a:pt x="198000" y="0"/>
                                </a:lnTo>
                                <a:lnTo>
                                  <a:pt x="310500" y="112500"/>
                                </a:lnTo>
                                <a:lnTo>
                                  <a:pt x="198000" y="225000"/>
                                </a:lnTo>
                                <a:lnTo>
                                  <a:pt x="198000" y="168750"/>
                                </a:lnTo>
                                <a:lnTo>
                                  <a:pt x="0" y="16875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inline>
            </w:drawing>
          </mc:Choice>
          <mc:Fallback>
            <w:pict>
              <v:group w14:anchorId="6CBBCA7A" id="Group 3680" o:spid="_x0000_s1051" style="width:663.8pt;height:160.75pt;mso-position-horizontal-relative:char;mso-position-vertical-relative:line" coordsize="84299,204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">
                <v:shape id="Picture 346" o:spid="_x0000_s1052" type="#_x0000_t75" style="position:absolute;top:23;width:18312;height:1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">
                  <v:imagedata r:id="rId39" o:title=""/>
                </v:shape>
                <v:shape id="Picture 349" o:spid="_x0000_s1053" type="#_x0000_t75" style="position:absolute;left:21995;top:96;width:18313;height:1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">
                  <v:imagedata r:id="rId40" o:title=""/>
                </v:shape>
                <v:shape id="Picture 352" o:spid="_x0000_s1054" type="#_x0000_t75" style="position:absolute;left:43991;width:18313;height:1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">
                  <v:imagedata r:id="rId41" o:title=""/>
                </v:shape>
                <v:shape id="Picture 355" o:spid="_x0000_s1055" type="#_x0000_t75" style="position:absolute;left:65987;top:23;width:18312;height:15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">
                  <v:imagedata r:id="rId39" o:title=""/>
                </v:shape>
                <v:rect id="Rectangle 357" o:spid="_x0000_s1056" style="position:absolute;left:2167;top:18607;width:1898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4F6018DE" w14:textId="77777777" w:rsidR="00CC24E4" w:rsidRDefault="00CC24E4" w:rsidP="00CC24E4">
                        <w:pPr>
                          <w:spacing w:after="160" w:line="259" w:lineRule="auto"/>
                        </w:pPr>
                        <w:r>
                          <w:rPr>
                            <w:color w:val="595959"/>
                            <w:sz w:val="24"/>
                          </w:rPr>
                          <w:t>Click View Lot Status</w:t>
                        </w:r>
                      </w:p>
                    </w:txbxContent>
                  </v:textbox>
                </v:rect>
                <v:rect id="Rectangle 359" o:spid="_x0000_s1057" style="position:absolute;left:25206;top:18393;width:16998;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34A6CA0D" w14:textId="77777777" w:rsidR="00CC24E4" w:rsidRDefault="00CC24E4" w:rsidP="00CC24E4">
                        <w:pPr>
                          <w:spacing w:after="160" w:line="259" w:lineRule="auto"/>
                        </w:pPr>
                        <w:r>
                          <w:rPr>
                            <w:color w:val="595959"/>
                            <w:sz w:val="24"/>
                          </w:rPr>
                          <w:t xml:space="preserve">Select Parking Lot </w:t>
                        </w:r>
                      </w:p>
                    </w:txbxContent>
                  </v:textbox>
                </v:rect>
                <v:rect id="Rectangle 361" o:spid="_x0000_s1058" style="position:absolute;left:47615;top:18179;width:1549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7DA2208C" w14:textId="77777777" w:rsidR="00CC24E4" w:rsidRDefault="00CC24E4" w:rsidP="00CC24E4">
                        <w:pPr>
                          <w:spacing w:after="160" w:line="259" w:lineRule="auto"/>
                        </w:pPr>
                        <w:r>
                          <w:rPr>
                            <w:color w:val="595959"/>
                            <w:sz w:val="24"/>
                          </w:rPr>
                          <w:t xml:space="preserve">View of real time </w:t>
                        </w:r>
                      </w:p>
                    </w:txbxContent>
                  </v:textbox>
                </v:rect>
                <v:rect id="Rectangle 366" o:spid="_x0000_s1059" style="position:absolute;left:69343;top:18714;width:1621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4FC7942B" w14:textId="77777777" w:rsidR="00CC24E4" w:rsidRDefault="00CC24E4" w:rsidP="00CC24E4">
                        <w:pPr>
                          <w:spacing w:after="160" w:line="259" w:lineRule="auto"/>
                        </w:pPr>
                        <w:r>
                          <w:rPr>
                            <w:color w:val="595959"/>
                            <w:sz w:val="24"/>
                          </w:rPr>
                          <w:t>Admin Dashboard</w:t>
                        </w:r>
                      </w:p>
                    </w:txbxContent>
                  </v:textbox>
                </v:rect>
                <v:shape id="Shape 367" o:spid="_x0000_s1060" style="position:absolute;left:18601;top:6714;width:3105;height:2250;visibility:visible;mso-wrap-style:square;v-text-anchor:top" coordsize="310500,2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" path="m198000,l310500,112500,198000,225000r,-56250l,168750,,56250r198000,l198000,xe" fillcolor="#eee" stroked="f" strokeweight="0">
                  <v:stroke miterlimit="83231f" joinstyle="miter"/>
                  <v:path arrowok="t" textboxrect="0,0,310500,225000"/>
                </v:shape>
                <v:shape id="Shape 368" o:spid="_x0000_s1061" style="position:absolute;left:18601;top:6714;width:3105;height:2250;visibility:visible;mso-wrap-style:square;v-text-anchor:top" coordsize="310500,2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" path="m,56250r198000,l198000,,310500,112500,198000,225000r,-56250l,168750,,56250xe" filled="f" strokecolor="#575757">
                  <v:path arrowok="t" textboxrect="0,0,310500,225000"/>
                </v:shape>
                <v:shape id="Shape 369" o:spid="_x0000_s1062" style="position:absolute;left:40597;top:6714;width:3105;height:2250;visibility:visible;mso-wrap-style:square;v-text-anchor:top" coordsize="310500,2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" path="m198000,l310500,112500,198000,225000r,-56250l,168750,,56250r198000,l198000,xe" fillcolor="#eee" stroked="f" strokeweight="0">
                  <v:stroke miterlimit="83231f" joinstyle="miter"/>
                  <v:path arrowok="t" textboxrect="0,0,310500,225000"/>
                </v:shape>
                <v:shape id="Shape 370" o:spid="_x0000_s1063" style="position:absolute;left:40597;top:6714;width:3105;height:2250;visibility:visible;mso-wrap-style:square;v-text-anchor:top" coordsize="310500,2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" path="m,56250r198000,l198000,,310500,112500,198000,225000r,-56250l,168750,,56250xe" filled="f" strokecolor="#575757">
                  <v:path arrowok="t" textboxrect="0,0,310500,225000"/>
                </v:shape>
                <v:shape id="Shape 371" o:spid="_x0000_s1064" style="position:absolute;left:62593;top:6714;width:3105;height:2250;visibility:visible;mso-wrap-style:square;v-text-anchor:top" coordsize="310500,2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" path="m198000,l310500,112500,198000,225000r,-56250l,168750,,56250r198000,l198000,xe" fillcolor="#eee" stroked="f" strokeweight="0">
                  <v:stroke miterlimit="83231f" joinstyle="miter"/>
                  <v:path arrowok="t" textboxrect="0,0,310500,225000"/>
                </v:shape>
                <v:shape id="Shape 372" o:spid="_x0000_s1065" style="position:absolute;left:62593;top:6714;width:3105;height:2250;visibility:visible;mso-wrap-style:square;v-text-anchor:top" coordsize="310500,22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" path="m,56250r198000,l198000,,310500,112500,198000,225000r,-56250l,168750,,56250xe" filled="f" strokecolor="#575757">
                  <v:path arrowok="t" textboxrect="0,0,310500,225000"/>
                </v:shape>
                <w10:anchorlock/>
              </v:group>
            </w:pict>
          </mc:Fallback>
        </mc:AlternateContent>
      </w:r>
    </w:p>
    <w:p w14:paraId="664394BD"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Parking Lot data</w:t>
      </w:r>
    </w:p>
    <w:p w14:paraId="49AE1464"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Back Returns to Admin </w:t>
      </w:r>
    </w:p>
    <w:p w14:paraId="3651123A"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Dashboard</w:t>
      </w:r>
    </w:p>
    <w:p w14:paraId="5F350300" w14:textId="77777777" w:rsidR="00CC24E4" w:rsidRPr="00CC24E4" w:rsidRDefault="00CC24E4" w:rsidP="000E0426">
      <w:pPr>
        <w:pStyle w:val="Heading3"/>
      </w:pPr>
      <w:bookmarkStart w:id="25" w:name="_Toc185647809"/>
      <w:r w:rsidRPr="00CC24E4">
        <w:lastRenderedPageBreak/>
        <w:t>Use Case: Admin: Managing Parking Rates</w:t>
      </w:r>
      <w:bookmarkEnd w:id="25"/>
    </w:p>
    <w:p w14:paraId="0FC0FF3B" w14:textId="77777777" w:rsidR="00CC24E4" w:rsidRPr="00CC24E4" w:rsidRDefault="00CC24E4" w:rsidP="00CC24E4">
      <w:pPr>
        <w:spacing w:line="480" w:lineRule="auto"/>
        <w:rPr>
          <w:rStyle w:val="SubtleEmphasis"/>
        </w:rPr>
      </w:pPr>
      <w:r w:rsidRPr="00CC24E4">
        <w:rPr>
          <w:rStyle w:val="SubtleEmphasis"/>
        </w:rPr>
        <w:t>Flow of Events:</w:t>
      </w:r>
    </w:p>
    <w:p w14:paraId="7A0C20F2" w14:textId="33AFE028" w:rsidR="00CC24E4" w:rsidRPr="00CC24E4" w:rsidRDefault="00CC24E4" w:rsidP="00CC24E4">
      <w:pPr>
        <w:numPr>
          <w:ilvl w:val="0"/>
          <w:numId w:val="21"/>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 xml:space="preserve">Click ‘Manage </w:t>
      </w:r>
      <w:r w:rsidR="000E0426" w:rsidRPr="00CC24E4">
        <w:rPr>
          <w:rFonts w:ascii="Times New Roman" w:hAnsi="Times New Roman" w:cs="Times New Roman"/>
          <w:b/>
          <w:sz w:val="24"/>
          <w:szCs w:val="24"/>
        </w:rPr>
        <w:t>Rates:</w:t>
      </w:r>
      <w:r w:rsidRPr="00CC24E4">
        <w:rPr>
          <w:rFonts w:ascii="Times New Roman" w:hAnsi="Times New Roman" w:cs="Times New Roman"/>
          <w:sz w:val="24"/>
          <w:szCs w:val="24"/>
        </w:rPr>
        <w:t xml:space="preserve"> The admin clicks the "Manage Rates" button on the dashboard.</w:t>
      </w:r>
    </w:p>
    <w:p w14:paraId="3E58CBB1" w14:textId="77777777" w:rsidR="00CC24E4" w:rsidRPr="00CC24E4" w:rsidRDefault="00CC24E4" w:rsidP="00CC24E4">
      <w:pPr>
        <w:numPr>
          <w:ilvl w:val="0"/>
          <w:numId w:val="21"/>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Select Lot</w:t>
      </w:r>
      <w:r w:rsidRPr="00CC24E4">
        <w:rPr>
          <w:rFonts w:ascii="Times New Roman" w:hAnsi="Times New Roman" w:cs="Times New Roman"/>
          <w:sz w:val="24"/>
          <w:szCs w:val="24"/>
        </w:rPr>
        <w:t>: A dropdown menu allows the admin to select the parking lot for which they want to adjust rates.</w:t>
      </w:r>
    </w:p>
    <w:p w14:paraId="6F8B0ECE" w14:textId="77777777" w:rsidR="00CC24E4" w:rsidRPr="00CC24E4" w:rsidRDefault="00CC24E4" w:rsidP="00CC24E4">
      <w:pPr>
        <w:numPr>
          <w:ilvl w:val="0"/>
          <w:numId w:val="21"/>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Enter New Rate</w:t>
      </w:r>
      <w:r w:rsidRPr="00CC24E4">
        <w:rPr>
          <w:rFonts w:ascii="Times New Roman" w:hAnsi="Times New Roman" w:cs="Times New Roman"/>
          <w:sz w:val="24"/>
          <w:szCs w:val="24"/>
        </w:rPr>
        <w:t>: The admin enters the new hourly or daily parking rate.</w:t>
      </w:r>
    </w:p>
    <w:p w14:paraId="44C3D5F1" w14:textId="77777777" w:rsidR="00CC24E4" w:rsidRPr="00CC24E4" w:rsidRDefault="00CC24E4" w:rsidP="00CC24E4">
      <w:pPr>
        <w:numPr>
          <w:ilvl w:val="0"/>
          <w:numId w:val="21"/>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Confirm Changes</w:t>
      </w:r>
      <w:r w:rsidRPr="00CC24E4">
        <w:rPr>
          <w:rFonts w:ascii="Times New Roman" w:hAnsi="Times New Roman" w:cs="Times New Roman"/>
          <w:sz w:val="24"/>
          <w:szCs w:val="24"/>
        </w:rPr>
        <w:t>: The admin clicks the "Confirm" button to apply the new rates.</w:t>
      </w:r>
    </w:p>
    <w:p w14:paraId="27F367FA" w14:textId="77777777" w:rsidR="00CC24E4" w:rsidRPr="00CC24E4" w:rsidRDefault="00CC24E4" w:rsidP="00CC24E4">
      <w:pPr>
        <w:numPr>
          <w:ilvl w:val="0"/>
          <w:numId w:val="21"/>
        </w:numPr>
        <w:spacing w:line="480" w:lineRule="auto"/>
        <w:rPr>
          <w:rFonts w:ascii="Times New Roman" w:hAnsi="Times New Roman" w:cs="Times New Roman"/>
          <w:sz w:val="24"/>
          <w:szCs w:val="24"/>
        </w:rPr>
      </w:pPr>
      <w:r w:rsidRPr="00CC24E4">
        <w:rPr>
          <w:rFonts w:ascii="Times New Roman" w:hAnsi="Times New Roman" w:cs="Times New Roman"/>
          <w:b/>
          <w:sz w:val="24"/>
          <w:szCs w:val="24"/>
        </w:rPr>
        <w:t>Receive Confirmation</w:t>
      </w:r>
      <w:r w:rsidRPr="00CC24E4">
        <w:rPr>
          <w:rFonts w:ascii="Times New Roman" w:hAnsi="Times New Roman" w:cs="Times New Roman"/>
          <w:sz w:val="24"/>
          <w:szCs w:val="24"/>
        </w:rPr>
        <w:t>: A confirmation message appears indicating the rate changes have been applied successfully.</w:t>
      </w:r>
    </w:p>
    <w:p w14:paraId="3FE8AB1A"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b/>
          <w:sz w:val="24"/>
          <w:szCs w:val="24"/>
        </w:rPr>
        <w:t>Navigation Path:</w:t>
      </w:r>
    </w:p>
    <w:p w14:paraId="5BF8D0A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ab/>
        <w:t>●</w:t>
      </w:r>
      <w:r w:rsidRPr="00CC24E4">
        <w:rPr>
          <w:rFonts w:ascii="Times New Roman" w:hAnsi="Times New Roman" w:cs="Times New Roman"/>
          <w:sz w:val="24"/>
          <w:szCs w:val="24"/>
        </w:rPr>
        <w:tab/>
        <w:t>Admin Dashboard → Manage Rates → Select Lot → Enter New Rate → Confirm Changes → Confirmation Screen</w:t>
      </w:r>
    </w:p>
    <w:p w14:paraId="73693FBA" w14:textId="77777777" w:rsidR="00CC24E4" w:rsidRPr="00CC24E4" w:rsidRDefault="00CC24E4" w:rsidP="000E0426">
      <w:pPr>
        <w:pStyle w:val="Heading2"/>
      </w:pPr>
      <w:bookmarkStart w:id="26" w:name="_Toc185647810"/>
      <w:r w:rsidRPr="00CC24E4">
        <w:lastRenderedPageBreak/>
        <w:t>User Effort Estimation:</w:t>
      </w:r>
      <w:bookmarkEnd w:id="26"/>
    </w:p>
    <w:p w14:paraId="27BEB117" w14:textId="45B2EF73"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 4 (Click ‘Manage Rates’, select </w:t>
      </w:r>
      <w:r w:rsidR="000E0426">
        <w:rPr>
          <w:rFonts w:ascii="Times New Roman" w:hAnsi="Times New Roman" w:cs="Times New Roman"/>
          <w:sz w:val="24"/>
          <w:szCs w:val="24"/>
        </w:rPr>
        <w:t xml:space="preserve">a </w:t>
      </w:r>
      <w:r w:rsidRPr="00CC24E4">
        <w:rPr>
          <w:rFonts w:ascii="Times New Roman" w:hAnsi="Times New Roman" w:cs="Times New Roman"/>
          <w:sz w:val="24"/>
          <w:szCs w:val="24"/>
        </w:rPr>
        <w:t xml:space="preserve">lot, confirm changes, back to </w:t>
      </w:r>
      <w:r w:rsidR="000E0426">
        <w:rPr>
          <w:rFonts w:ascii="Times New Roman" w:hAnsi="Times New Roman" w:cs="Times New Roman"/>
          <w:sz w:val="24"/>
          <w:szCs w:val="24"/>
        </w:rPr>
        <w:t xml:space="preserve">the </w:t>
      </w:r>
      <w:r w:rsidRPr="00CC24E4">
        <w:rPr>
          <w:rFonts w:ascii="Times New Roman" w:hAnsi="Times New Roman" w:cs="Times New Roman"/>
          <w:sz w:val="24"/>
          <w:szCs w:val="24"/>
        </w:rPr>
        <w:t>dashboard</w:t>
      </w:r>
      <w:proofErr w:type="gramStart"/>
      <w:r w:rsidRPr="00CC24E4">
        <w:rPr>
          <w:rFonts w:ascii="Times New Roman" w:hAnsi="Times New Roman" w:cs="Times New Roman"/>
          <w:sz w:val="24"/>
          <w:szCs w:val="24"/>
        </w:rPr>
        <w:t>) :</w:t>
      </w:r>
      <w:proofErr w:type="gramEnd"/>
      <w:r w:rsidRPr="00CC24E4">
        <w:rPr>
          <w:rFonts w:ascii="Times New Roman" w:hAnsi="Times New Roman" w:cs="Times New Roman"/>
          <w:sz w:val="24"/>
          <w:szCs w:val="24"/>
        </w:rPr>
        <w:t xml:space="preserve"> 4 (Enter new rate)</w:t>
      </w:r>
    </w:p>
    <w:p w14:paraId="599C9632" w14:textId="77777777" w:rsidR="00CC24E4" w:rsidRPr="00CC24E4" w:rsidRDefault="00CC24E4" w:rsidP="000E0426">
      <w:pPr>
        <w:pStyle w:val="Heading4"/>
      </w:pPr>
      <w:r w:rsidRPr="00CC24E4">
        <w:t>Use Case: Admin: Managing Parking Rates</w:t>
      </w:r>
    </w:p>
    <w:p w14:paraId="673AEA0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mc:AlternateContent>
          <mc:Choice Requires="wpg">
            <w:drawing>
              <wp:inline distT="0" distB="0" distL="0" distR="0" wp14:anchorId="5315302F" wp14:editId="6EE66C97">
                <wp:extent cx="8277000" cy="1563135"/>
                <wp:effectExtent l="0" t="0" r="0" b="0"/>
                <wp:docPr id="4130" name="Group 4130"/>
                <wp:cNvGraphicFramePr/>
                <a:graphic xmlns:a="http://schemas.openxmlformats.org/drawingml/2006/main">
                  <a:graphicData uri="http://schemas.microsoft.com/office/word/2010/wordprocessingGroup">
                    <wpg:wgp>
                      <wpg:cNvGrpSpPr/>
                      <wpg:grpSpPr>
                        <a:xfrm>
                          <a:off x="0" y="0"/>
                          <a:ext cx="8277000" cy="1563135"/>
                          <a:chOff x="0" y="0"/>
                          <a:chExt cx="8277000" cy="1563135"/>
                        </a:xfrm>
                      </wpg:grpSpPr>
                      <pic:pic xmlns:pic="http://schemas.openxmlformats.org/drawingml/2006/picture">
                        <pic:nvPicPr>
                          <pic:cNvPr id="430" name="Picture 430"/>
                          <pic:cNvPicPr/>
                        </pic:nvPicPr>
                        <pic:blipFill>
                          <a:blip r:embed="rId36"/>
                          <a:stretch>
                            <a:fillRect/>
                          </a:stretch>
                        </pic:blipFill>
                        <pic:spPr>
                          <a:xfrm>
                            <a:off x="0" y="6"/>
                            <a:ext cx="1831296" cy="1563128"/>
                          </a:xfrm>
                          <a:prstGeom prst="rect">
                            <a:avLst/>
                          </a:prstGeom>
                        </pic:spPr>
                      </pic:pic>
                      <pic:pic xmlns:pic="http://schemas.openxmlformats.org/drawingml/2006/picture">
                        <pic:nvPicPr>
                          <pic:cNvPr id="433" name="Picture 433"/>
                          <pic:cNvPicPr/>
                        </pic:nvPicPr>
                        <pic:blipFill>
                          <a:blip r:embed="rId37"/>
                          <a:stretch>
                            <a:fillRect/>
                          </a:stretch>
                        </pic:blipFill>
                        <pic:spPr>
                          <a:xfrm>
                            <a:off x="2199564" y="7243"/>
                            <a:ext cx="1831297" cy="1548650"/>
                          </a:xfrm>
                          <a:prstGeom prst="rect">
                            <a:avLst/>
                          </a:prstGeom>
                        </pic:spPr>
                      </pic:pic>
                      <pic:pic xmlns:pic="http://schemas.openxmlformats.org/drawingml/2006/picture">
                        <pic:nvPicPr>
                          <pic:cNvPr id="436" name="Picture 436"/>
                          <pic:cNvPicPr/>
                        </pic:nvPicPr>
                        <pic:blipFill>
                          <a:blip r:embed="rId42"/>
                          <a:stretch>
                            <a:fillRect/>
                          </a:stretch>
                        </pic:blipFill>
                        <pic:spPr>
                          <a:xfrm>
                            <a:off x="4399125" y="0"/>
                            <a:ext cx="1754797" cy="1563125"/>
                          </a:xfrm>
                          <a:prstGeom prst="rect">
                            <a:avLst/>
                          </a:prstGeom>
                        </pic:spPr>
                      </pic:pic>
                      <pic:pic xmlns:pic="http://schemas.openxmlformats.org/drawingml/2006/picture">
                        <pic:nvPicPr>
                          <pic:cNvPr id="439" name="Picture 439"/>
                          <pic:cNvPicPr/>
                        </pic:nvPicPr>
                        <pic:blipFill>
                          <a:blip r:embed="rId43"/>
                          <a:stretch>
                            <a:fillRect/>
                          </a:stretch>
                        </pic:blipFill>
                        <pic:spPr>
                          <a:xfrm>
                            <a:off x="6522201" y="0"/>
                            <a:ext cx="1754800" cy="1563124"/>
                          </a:xfrm>
                          <a:prstGeom prst="rect">
                            <a:avLst/>
                          </a:prstGeom>
                        </pic:spPr>
                      </pic:pic>
                      <wps:wsp>
                        <wps:cNvPr id="440" name="Shape 440"/>
                        <wps:cNvSpPr/>
                        <wps:spPr>
                          <a:xfrm>
                            <a:off x="5405950" y="1054338"/>
                            <a:ext cx="567600" cy="160500"/>
                          </a:xfrm>
                          <a:custGeom>
                            <a:avLst/>
                            <a:gdLst/>
                            <a:ahLst/>
                            <a:cxnLst/>
                            <a:rect l="0" t="0" r="0" b="0"/>
                            <a:pathLst>
                              <a:path w="567600" h="160500">
                                <a:moveTo>
                                  <a:pt x="26751" y="0"/>
                                </a:moveTo>
                                <a:lnTo>
                                  <a:pt x="540850" y="0"/>
                                </a:lnTo>
                                <a:cubicBezTo>
                                  <a:pt x="547944" y="0"/>
                                  <a:pt x="554749" y="2818"/>
                                  <a:pt x="559765" y="7835"/>
                                </a:cubicBezTo>
                                <a:cubicBezTo>
                                  <a:pt x="564782" y="12852"/>
                                  <a:pt x="567600" y="19656"/>
                                  <a:pt x="567600" y="26750"/>
                                </a:cubicBezTo>
                                <a:lnTo>
                                  <a:pt x="567600" y="133749"/>
                                </a:lnTo>
                                <a:cubicBezTo>
                                  <a:pt x="567600" y="148523"/>
                                  <a:pt x="555623" y="160500"/>
                                  <a:pt x="540850" y="160500"/>
                                </a:cubicBezTo>
                                <a:lnTo>
                                  <a:pt x="26751" y="160500"/>
                                </a:lnTo>
                                <a:cubicBezTo>
                                  <a:pt x="11977" y="160500"/>
                                  <a:pt x="0" y="148523"/>
                                  <a:pt x="0" y="133749"/>
                                </a:cubicBezTo>
                                <a:lnTo>
                                  <a:pt x="0" y="26750"/>
                                </a:lnTo>
                                <a:cubicBezTo>
                                  <a:pt x="0" y="11977"/>
                                  <a:pt x="11977" y="0"/>
                                  <a:pt x="26751"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41" name="Shape 441"/>
                        <wps:cNvSpPr/>
                        <wps:spPr>
                          <a:xfrm>
                            <a:off x="5405950" y="1054338"/>
                            <a:ext cx="567600" cy="160500"/>
                          </a:xfrm>
                          <a:custGeom>
                            <a:avLst/>
                            <a:gdLst/>
                            <a:ahLst/>
                            <a:cxnLst/>
                            <a:rect l="0" t="0" r="0" b="0"/>
                            <a:pathLst>
                              <a:path w="567600" h="160500">
                                <a:moveTo>
                                  <a:pt x="0" y="26750"/>
                                </a:moveTo>
                                <a:lnTo>
                                  <a:pt x="0" y="26750"/>
                                </a:lnTo>
                                <a:cubicBezTo>
                                  <a:pt x="0" y="11977"/>
                                  <a:pt x="11977" y="0"/>
                                  <a:pt x="26751" y="0"/>
                                </a:cubicBezTo>
                                <a:lnTo>
                                  <a:pt x="540850" y="0"/>
                                </a:lnTo>
                                <a:cubicBezTo>
                                  <a:pt x="547944" y="0"/>
                                  <a:pt x="554749" y="2818"/>
                                  <a:pt x="559765" y="7835"/>
                                </a:cubicBezTo>
                                <a:cubicBezTo>
                                  <a:pt x="564782" y="12852"/>
                                  <a:pt x="567600" y="19656"/>
                                  <a:pt x="567600" y="26750"/>
                                </a:cubicBezTo>
                                <a:lnTo>
                                  <a:pt x="567600" y="133749"/>
                                </a:lnTo>
                                <a:cubicBezTo>
                                  <a:pt x="567600" y="148523"/>
                                  <a:pt x="555623" y="160500"/>
                                  <a:pt x="540850" y="160500"/>
                                </a:cubicBezTo>
                                <a:lnTo>
                                  <a:pt x="26751" y="160500"/>
                                </a:lnTo>
                                <a:cubicBezTo>
                                  <a:pt x="11977" y="160500"/>
                                  <a:pt x="0" y="148523"/>
                                  <a:pt x="0" y="133749"/>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442" name="Rectangle 442"/>
                        <wps:cNvSpPr/>
                        <wps:spPr>
                          <a:xfrm>
                            <a:off x="5576925" y="1078235"/>
                            <a:ext cx="300254" cy="150964"/>
                          </a:xfrm>
                          <a:prstGeom prst="rect">
                            <a:avLst/>
                          </a:prstGeom>
                          <a:ln>
                            <a:noFill/>
                          </a:ln>
                        </wps:spPr>
                        <wps:txbx>
                          <w:txbxContent>
                            <w:p w14:paraId="368C1275" w14:textId="77777777" w:rsidR="00CC24E4" w:rsidRDefault="00CC24E4" w:rsidP="00CC24E4">
                              <w:pPr>
                                <w:spacing w:after="160" w:line="259" w:lineRule="auto"/>
                              </w:pPr>
                              <w:r>
                                <w:rPr>
                                  <w:sz w:val="16"/>
                                </w:rPr>
                                <w:t>Back</w:t>
                              </w:r>
                            </w:p>
                          </w:txbxContent>
                        </wps:txbx>
                        <wps:bodyPr horzOverflow="overflow" vert="horz" lIns="0" tIns="0" rIns="0" bIns="0" rtlCol="0">
                          <a:noAutofit/>
                        </wps:bodyPr>
                      </wps:wsp>
                      <wps:wsp>
                        <wps:cNvPr id="443" name="Shape 443"/>
                        <wps:cNvSpPr/>
                        <wps:spPr>
                          <a:xfrm>
                            <a:off x="7539200" y="1054338"/>
                            <a:ext cx="567600" cy="160500"/>
                          </a:xfrm>
                          <a:custGeom>
                            <a:avLst/>
                            <a:gdLst/>
                            <a:ahLst/>
                            <a:cxnLst/>
                            <a:rect l="0" t="0" r="0" b="0"/>
                            <a:pathLst>
                              <a:path w="567600" h="160500">
                                <a:moveTo>
                                  <a:pt x="26751" y="0"/>
                                </a:moveTo>
                                <a:lnTo>
                                  <a:pt x="540849" y="0"/>
                                </a:lnTo>
                                <a:cubicBezTo>
                                  <a:pt x="547945" y="0"/>
                                  <a:pt x="554748" y="2818"/>
                                  <a:pt x="559765" y="7835"/>
                                </a:cubicBezTo>
                                <a:cubicBezTo>
                                  <a:pt x="564782" y="12852"/>
                                  <a:pt x="567600" y="19656"/>
                                  <a:pt x="567600" y="26750"/>
                                </a:cubicBezTo>
                                <a:lnTo>
                                  <a:pt x="567600" y="133749"/>
                                </a:lnTo>
                                <a:cubicBezTo>
                                  <a:pt x="567600" y="148523"/>
                                  <a:pt x="555623" y="160500"/>
                                  <a:pt x="540849" y="160500"/>
                                </a:cubicBezTo>
                                <a:lnTo>
                                  <a:pt x="26751" y="160500"/>
                                </a:lnTo>
                                <a:cubicBezTo>
                                  <a:pt x="11977" y="160500"/>
                                  <a:pt x="0" y="148523"/>
                                  <a:pt x="0" y="133749"/>
                                </a:cubicBezTo>
                                <a:lnTo>
                                  <a:pt x="0" y="26750"/>
                                </a:lnTo>
                                <a:cubicBezTo>
                                  <a:pt x="0" y="11977"/>
                                  <a:pt x="11977" y="0"/>
                                  <a:pt x="26751" y="0"/>
                                </a:cubicBez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44" name="Shape 444"/>
                        <wps:cNvSpPr/>
                        <wps:spPr>
                          <a:xfrm>
                            <a:off x="7539200" y="1054338"/>
                            <a:ext cx="567600" cy="160500"/>
                          </a:xfrm>
                          <a:custGeom>
                            <a:avLst/>
                            <a:gdLst/>
                            <a:ahLst/>
                            <a:cxnLst/>
                            <a:rect l="0" t="0" r="0" b="0"/>
                            <a:pathLst>
                              <a:path w="567600" h="160500">
                                <a:moveTo>
                                  <a:pt x="0" y="26750"/>
                                </a:moveTo>
                                <a:lnTo>
                                  <a:pt x="0" y="26750"/>
                                </a:lnTo>
                                <a:cubicBezTo>
                                  <a:pt x="0" y="11977"/>
                                  <a:pt x="11977" y="0"/>
                                  <a:pt x="26751" y="0"/>
                                </a:cubicBezTo>
                                <a:lnTo>
                                  <a:pt x="540849" y="0"/>
                                </a:lnTo>
                                <a:cubicBezTo>
                                  <a:pt x="547945" y="0"/>
                                  <a:pt x="554748" y="2818"/>
                                  <a:pt x="559765" y="7835"/>
                                </a:cubicBezTo>
                                <a:cubicBezTo>
                                  <a:pt x="564782" y="12852"/>
                                  <a:pt x="567600" y="19656"/>
                                  <a:pt x="567600" y="26750"/>
                                </a:cubicBezTo>
                                <a:lnTo>
                                  <a:pt x="567600" y="133749"/>
                                </a:lnTo>
                                <a:cubicBezTo>
                                  <a:pt x="567600" y="148523"/>
                                  <a:pt x="555623" y="160500"/>
                                  <a:pt x="540849" y="160500"/>
                                </a:cubicBezTo>
                                <a:lnTo>
                                  <a:pt x="26751" y="160500"/>
                                </a:lnTo>
                                <a:cubicBezTo>
                                  <a:pt x="11977" y="160500"/>
                                  <a:pt x="0" y="148523"/>
                                  <a:pt x="0" y="133749"/>
                                </a:cubicBez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445" name="Rectangle 445"/>
                        <wps:cNvSpPr/>
                        <wps:spPr>
                          <a:xfrm>
                            <a:off x="7710175" y="1078235"/>
                            <a:ext cx="300254" cy="150964"/>
                          </a:xfrm>
                          <a:prstGeom prst="rect">
                            <a:avLst/>
                          </a:prstGeom>
                          <a:ln>
                            <a:noFill/>
                          </a:ln>
                        </wps:spPr>
                        <wps:txbx>
                          <w:txbxContent>
                            <w:p w14:paraId="36ACEE5E" w14:textId="77777777" w:rsidR="00CC24E4" w:rsidRDefault="00CC24E4" w:rsidP="00CC24E4">
                              <w:pPr>
                                <w:spacing w:after="160" w:line="259" w:lineRule="auto"/>
                              </w:pPr>
                              <w:r>
                                <w:rPr>
                                  <w:sz w:val="16"/>
                                </w:rPr>
                                <w:t>Back</w:t>
                              </w:r>
                            </w:p>
                          </w:txbxContent>
                        </wps:txbx>
                        <wps:bodyPr horzOverflow="overflow" vert="horz" lIns="0" tIns="0" rIns="0" bIns="0" rtlCol="0">
                          <a:noAutofit/>
                        </wps:bodyPr>
                      </wps:wsp>
                      <wps:wsp>
                        <wps:cNvPr id="446" name="Shape 446"/>
                        <wps:cNvSpPr/>
                        <wps:spPr>
                          <a:xfrm>
                            <a:off x="1854788" y="747113"/>
                            <a:ext cx="321300" cy="203400"/>
                          </a:xfrm>
                          <a:custGeom>
                            <a:avLst/>
                            <a:gdLst/>
                            <a:ahLst/>
                            <a:cxnLst/>
                            <a:rect l="0" t="0" r="0" b="0"/>
                            <a:pathLst>
                              <a:path w="321300" h="203400">
                                <a:moveTo>
                                  <a:pt x="219600" y="0"/>
                                </a:moveTo>
                                <a:lnTo>
                                  <a:pt x="321300" y="101700"/>
                                </a:lnTo>
                                <a:lnTo>
                                  <a:pt x="219600" y="203400"/>
                                </a:lnTo>
                                <a:lnTo>
                                  <a:pt x="219600" y="152550"/>
                                </a:lnTo>
                                <a:lnTo>
                                  <a:pt x="0" y="152550"/>
                                </a:lnTo>
                                <a:lnTo>
                                  <a:pt x="0" y="50850"/>
                                </a:lnTo>
                                <a:lnTo>
                                  <a:pt x="219600" y="50850"/>
                                </a:lnTo>
                                <a:lnTo>
                                  <a:pt x="2196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47" name="Shape 447"/>
                        <wps:cNvSpPr/>
                        <wps:spPr>
                          <a:xfrm>
                            <a:off x="1854788" y="747113"/>
                            <a:ext cx="321300" cy="203400"/>
                          </a:xfrm>
                          <a:custGeom>
                            <a:avLst/>
                            <a:gdLst/>
                            <a:ahLst/>
                            <a:cxnLst/>
                            <a:rect l="0" t="0" r="0" b="0"/>
                            <a:pathLst>
                              <a:path w="321300" h="203400">
                                <a:moveTo>
                                  <a:pt x="0" y="50850"/>
                                </a:moveTo>
                                <a:lnTo>
                                  <a:pt x="219600" y="50850"/>
                                </a:lnTo>
                                <a:lnTo>
                                  <a:pt x="219600" y="0"/>
                                </a:lnTo>
                                <a:lnTo>
                                  <a:pt x="321300" y="101700"/>
                                </a:lnTo>
                                <a:lnTo>
                                  <a:pt x="219600" y="203400"/>
                                </a:lnTo>
                                <a:lnTo>
                                  <a:pt x="219600" y="152550"/>
                                </a:lnTo>
                                <a:lnTo>
                                  <a:pt x="0" y="152550"/>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448" name="Shape 448"/>
                        <wps:cNvSpPr/>
                        <wps:spPr>
                          <a:xfrm>
                            <a:off x="4054338" y="747100"/>
                            <a:ext cx="321300" cy="203400"/>
                          </a:xfrm>
                          <a:custGeom>
                            <a:avLst/>
                            <a:gdLst/>
                            <a:ahLst/>
                            <a:cxnLst/>
                            <a:rect l="0" t="0" r="0" b="0"/>
                            <a:pathLst>
                              <a:path w="321300" h="203400">
                                <a:moveTo>
                                  <a:pt x="219600" y="0"/>
                                </a:moveTo>
                                <a:lnTo>
                                  <a:pt x="321300" y="101700"/>
                                </a:lnTo>
                                <a:lnTo>
                                  <a:pt x="219600" y="203400"/>
                                </a:lnTo>
                                <a:lnTo>
                                  <a:pt x="219600" y="152550"/>
                                </a:lnTo>
                                <a:lnTo>
                                  <a:pt x="0" y="152550"/>
                                </a:lnTo>
                                <a:lnTo>
                                  <a:pt x="0" y="50850"/>
                                </a:lnTo>
                                <a:lnTo>
                                  <a:pt x="219600" y="50850"/>
                                </a:lnTo>
                                <a:lnTo>
                                  <a:pt x="2196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49" name="Shape 449"/>
                        <wps:cNvSpPr/>
                        <wps:spPr>
                          <a:xfrm>
                            <a:off x="4054338" y="747100"/>
                            <a:ext cx="321300" cy="203400"/>
                          </a:xfrm>
                          <a:custGeom>
                            <a:avLst/>
                            <a:gdLst/>
                            <a:ahLst/>
                            <a:cxnLst/>
                            <a:rect l="0" t="0" r="0" b="0"/>
                            <a:pathLst>
                              <a:path w="321300" h="203400">
                                <a:moveTo>
                                  <a:pt x="0" y="50850"/>
                                </a:moveTo>
                                <a:lnTo>
                                  <a:pt x="219600" y="50850"/>
                                </a:lnTo>
                                <a:lnTo>
                                  <a:pt x="219600" y="0"/>
                                </a:lnTo>
                                <a:lnTo>
                                  <a:pt x="321300" y="101700"/>
                                </a:lnTo>
                                <a:lnTo>
                                  <a:pt x="219600" y="203400"/>
                                </a:lnTo>
                                <a:lnTo>
                                  <a:pt x="219600" y="152550"/>
                                </a:lnTo>
                                <a:lnTo>
                                  <a:pt x="0" y="152550"/>
                                </a:lnTo>
                                <a:close/>
                              </a:path>
                            </a:pathLst>
                          </a:custGeom>
                          <a:ln w="9525" cap="flat">
                            <a:round/>
                          </a:ln>
                        </wps:spPr>
                        <wps:style>
                          <a:lnRef idx="1">
                            <a:srgbClr val="595959"/>
                          </a:lnRef>
                          <a:fillRef idx="0">
                            <a:srgbClr val="000000">
                              <a:alpha val="0"/>
                            </a:srgbClr>
                          </a:fillRef>
                          <a:effectRef idx="0">
                            <a:scrgbClr r="0" g="0" b="0"/>
                          </a:effectRef>
                          <a:fontRef idx="none"/>
                        </wps:style>
                        <wps:bodyPr/>
                      </wps:wsp>
                      <wps:wsp>
                        <wps:cNvPr id="450" name="Shape 450"/>
                        <wps:cNvSpPr/>
                        <wps:spPr>
                          <a:xfrm>
                            <a:off x="6177400" y="747113"/>
                            <a:ext cx="321300" cy="203400"/>
                          </a:xfrm>
                          <a:custGeom>
                            <a:avLst/>
                            <a:gdLst/>
                            <a:ahLst/>
                            <a:cxnLst/>
                            <a:rect l="0" t="0" r="0" b="0"/>
                            <a:pathLst>
                              <a:path w="321300" h="203400">
                                <a:moveTo>
                                  <a:pt x="219600" y="0"/>
                                </a:moveTo>
                                <a:lnTo>
                                  <a:pt x="321300" y="101700"/>
                                </a:lnTo>
                                <a:lnTo>
                                  <a:pt x="219600" y="203400"/>
                                </a:lnTo>
                                <a:lnTo>
                                  <a:pt x="219600" y="152550"/>
                                </a:lnTo>
                                <a:lnTo>
                                  <a:pt x="0" y="152550"/>
                                </a:lnTo>
                                <a:lnTo>
                                  <a:pt x="0" y="50850"/>
                                </a:lnTo>
                                <a:lnTo>
                                  <a:pt x="219600" y="50850"/>
                                </a:lnTo>
                                <a:lnTo>
                                  <a:pt x="219600" y="0"/>
                                </a:lnTo>
                                <a:close/>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451" name="Shape 451"/>
                        <wps:cNvSpPr/>
                        <wps:spPr>
                          <a:xfrm>
                            <a:off x="6177400" y="747113"/>
                            <a:ext cx="321300" cy="203400"/>
                          </a:xfrm>
                          <a:custGeom>
                            <a:avLst/>
                            <a:gdLst/>
                            <a:ahLst/>
                            <a:cxnLst/>
                            <a:rect l="0" t="0" r="0" b="0"/>
                            <a:pathLst>
                              <a:path w="321300" h="203400">
                                <a:moveTo>
                                  <a:pt x="0" y="50850"/>
                                </a:moveTo>
                                <a:lnTo>
                                  <a:pt x="219600" y="50850"/>
                                </a:lnTo>
                                <a:lnTo>
                                  <a:pt x="219600" y="0"/>
                                </a:lnTo>
                                <a:lnTo>
                                  <a:pt x="321300" y="101700"/>
                                </a:lnTo>
                                <a:lnTo>
                                  <a:pt x="219600" y="203400"/>
                                </a:lnTo>
                                <a:lnTo>
                                  <a:pt x="219600" y="152550"/>
                                </a:lnTo>
                                <a:lnTo>
                                  <a:pt x="0" y="152550"/>
                                </a:lnTo>
                                <a:close/>
                              </a:path>
                            </a:pathLst>
                          </a:custGeom>
                          <a:ln w="9525" cap="flat">
                            <a:round/>
                          </a:ln>
                        </wps:spPr>
                        <wps:style>
                          <a:lnRef idx="1">
                            <a:srgbClr val="595959"/>
                          </a:lnRef>
                          <a:fillRef idx="0">
                            <a:srgbClr val="000000">
                              <a:alpha val="0"/>
                            </a:srgbClr>
                          </a:fillRef>
                          <a:effectRef idx="0">
                            <a:scrgbClr r="0" g="0" b="0"/>
                          </a:effectRef>
                          <a:fontRef idx="none"/>
                        </wps:style>
                        <wps:bodyPr/>
                      </wps:wsp>
                    </wpg:wgp>
                  </a:graphicData>
                </a:graphic>
              </wp:inline>
            </w:drawing>
          </mc:Choice>
          <mc:Fallback>
            <w:pict>
              <v:group w14:anchorId="5315302F" id="Group 4130" o:spid="_x0000_s1066" style="width:651.75pt;height:123.1pt;mso-position-horizontal-relative:char;mso-position-vertical-relative:line" coordsize="82770,15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">
                <v:shape id="Picture 430" o:spid="_x0000_s1067" type="#_x0000_t75" style="position:absolute;width:18312;height:1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">
                  <v:imagedata r:id="rId39" o:title=""/>
                </v:shape>
                <v:shape id="Picture 433" o:spid="_x0000_s1068" type="#_x0000_t75" style="position:absolute;left:21995;top:72;width:18313;height:1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">
                  <v:imagedata r:id="rId40" o:title=""/>
                </v:shape>
                <v:shape id="Picture 436" o:spid="_x0000_s1069" type="#_x0000_t75" style="position:absolute;left:43991;width:17548;height:1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">
                  <v:imagedata r:id="rId44" o:title=""/>
                </v:shape>
                <v:shape id="Picture 439" o:spid="_x0000_s1070" type="#_x0000_t75" style="position:absolute;left:65222;width:17548;height:15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">
                  <v:imagedata r:id="rId45" o:title=""/>
                </v:shape>
                <v:shape id="Shape 440" o:spid="_x0000_s1071" style="position:absolute;left:54059;top:10543;width:5676;height:1605;visibility:visible;mso-wrap-style:square;v-text-anchor:top" coordsize="567600,1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" path="m26751,l540850,v7094,,13899,2818,18915,7835c564782,12852,567600,19656,567600,26750r,106999c567600,148523,555623,160500,540850,160500r-514099,c11977,160500,,148523,,133749l,26750c,11977,11977,,26751,xe" fillcolor="#eee" stroked="f" strokeweight="0">
                  <v:stroke miterlimit="83231f" joinstyle="miter"/>
                  <v:path arrowok="t" textboxrect="0,0,567600,160500"/>
                </v:shape>
                <v:shape id="Shape 441" o:spid="_x0000_s1072" style="position:absolute;left:54059;top:10543;width:5676;height:1605;visibility:visible;mso-wrap-style:square;v-text-anchor:top" coordsize="567600,1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" path="m,26750r,c,11977,11977,,26751,l540850,v7094,,13899,2818,18915,7835c564782,12852,567600,19656,567600,26750r,106999c567600,148523,555623,160500,540850,160500r-514099,c11977,160500,,148523,,133749l,26750xe" filled="f" strokecolor="#575757">
                  <v:path arrowok="t" textboxrect="0,0,567600,160500"/>
                </v:shape>
                <v:rect id="Rectangle 442" o:spid="_x0000_s1073" style="position:absolute;left:55769;top:10782;width:3002;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368C1275" w14:textId="77777777" w:rsidR="00CC24E4" w:rsidRDefault="00CC24E4" w:rsidP="00CC24E4">
                        <w:pPr>
                          <w:spacing w:after="160" w:line="259" w:lineRule="auto"/>
                        </w:pPr>
                        <w:r>
                          <w:rPr>
                            <w:sz w:val="16"/>
                          </w:rPr>
                          <w:t>Back</w:t>
                        </w:r>
                      </w:p>
                    </w:txbxContent>
                  </v:textbox>
                </v:rect>
                <v:shape id="Shape 443" o:spid="_x0000_s1074" style="position:absolute;left:75392;top:10543;width:5676;height:1605;visibility:visible;mso-wrap-style:square;v-text-anchor:top" coordsize="567600,1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" path="m26751,l540849,v7096,,13899,2818,18916,7835c564782,12852,567600,19656,567600,26750r,106999c567600,148523,555623,160500,540849,160500r-514098,c11977,160500,,148523,,133749l,26750c,11977,11977,,26751,xe" fillcolor="#eee" stroked="f" strokeweight="0">
                  <v:stroke miterlimit="83231f" joinstyle="miter"/>
                  <v:path arrowok="t" textboxrect="0,0,567600,160500"/>
                </v:shape>
                <v:shape id="Shape 444" o:spid="_x0000_s1075" style="position:absolute;left:75392;top:10543;width:5676;height:1605;visibility:visible;mso-wrap-style:square;v-text-anchor:top" coordsize="567600,16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" path="m,26750r,c,11977,11977,,26751,l540849,v7096,,13899,2818,18916,7835c564782,12852,567600,19656,567600,26750r,106999c567600,148523,555623,160500,540849,160500r-514098,c11977,160500,,148523,,133749l,26750xe" filled="f" strokecolor="#575757">
                  <v:path arrowok="t" textboxrect="0,0,567600,160500"/>
                </v:shape>
                <v:rect id="Rectangle 445" o:spid="_x0000_s1076" style="position:absolute;left:77101;top:10782;width:3003;height:1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36ACEE5E" w14:textId="77777777" w:rsidR="00CC24E4" w:rsidRDefault="00CC24E4" w:rsidP="00CC24E4">
                        <w:pPr>
                          <w:spacing w:after="160" w:line="259" w:lineRule="auto"/>
                        </w:pPr>
                        <w:r>
                          <w:rPr>
                            <w:sz w:val="16"/>
                          </w:rPr>
                          <w:t>Back</w:t>
                        </w:r>
                      </w:p>
                    </w:txbxContent>
                  </v:textbox>
                </v:rect>
                <v:shape id="Shape 446" o:spid="_x0000_s1077" style="position:absolute;left:18547;top:7471;width:3213;height:2034;visibility:visible;mso-wrap-style:square;v-text-anchor:top" coordsize="321300,2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" path="m219600,l321300,101700,219600,203400r,-50850l,152550,,50850r219600,l219600,xe" fillcolor="#eee" stroked="f" strokeweight="0">
                  <v:stroke miterlimit="83231f" joinstyle="miter"/>
                  <v:path arrowok="t" textboxrect="0,0,321300,203400"/>
                </v:shape>
                <v:shape id="Shape 447" o:spid="_x0000_s1078" style="position:absolute;left:18547;top:7471;width:3213;height:2034;visibility:visible;mso-wrap-style:square;v-text-anchor:top" coordsize="321300,2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" path="m,50850r219600,l219600,,321300,101700,219600,203400r,-50850l,152550,,50850xe" filled="f" strokecolor="#575757">
                  <v:path arrowok="t" textboxrect="0,0,321300,203400"/>
                </v:shape>
                <v:shape id="Shape 448" o:spid="_x0000_s1079" style="position:absolute;left:40543;top:7471;width:3213;height:2034;visibility:visible;mso-wrap-style:square;v-text-anchor:top" coordsize="321300,2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" path="m219600,l321300,101700,219600,203400r,-50850l,152550,,50850r219600,l219600,xe" fillcolor="#eee" stroked="f" strokeweight="0">
                  <v:stroke miterlimit="83231f" joinstyle="miter"/>
                  <v:path arrowok="t" textboxrect="0,0,321300,203400"/>
                </v:shape>
                <v:shape id="Shape 449" o:spid="_x0000_s1080" style="position:absolute;left:40543;top:7471;width:3213;height:2034;visibility:visible;mso-wrap-style:square;v-text-anchor:top" coordsize="321300,2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" path="m,50850r219600,l219600,,321300,101700,219600,203400r,-50850l,152550,,50850xe" filled="f" strokecolor="#575757">
                  <v:path arrowok="t" textboxrect="0,0,321300,203400"/>
                </v:shape>
                <v:shape id="Shape 450" o:spid="_x0000_s1081" style="position:absolute;left:61774;top:7471;width:3213;height:2034;visibility:visible;mso-wrap-style:square;v-text-anchor:top" coordsize="321300,2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" path="m219600,l321300,101700,219600,203400r,-50850l,152550,,50850r219600,l219600,xe" fillcolor="#eee" stroked="f" strokeweight="0">
                  <v:stroke miterlimit="83231f" joinstyle="miter"/>
                  <v:path arrowok="t" textboxrect="0,0,321300,203400"/>
                </v:shape>
                <v:shape id="Shape 451" o:spid="_x0000_s1082" style="position:absolute;left:61774;top:7471;width:3213;height:2034;visibility:visible;mso-wrap-style:square;v-text-anchor:top" coordsize="321300,2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" path="m,50850r219600,l219600,,321300,101700,219600,203400r,-50850l,152550,,50850xe" filled="f" strokecolor="#575757">
                  <v:path arrowok="t" textboxrect="0,0,321300,203400"/>
                </v:shape>
                <w10:anchorlock/>
              </v:group>
            </w:pict>
          </mc:Fallback>
        </mc:AlternateContent>
      </w:r>
    </w:p>
    <w:tbl>
      <w:tblPr>
        <w:tblW w:w="12540" w:type="dxa"/>
        <w:tblInd w:w="128" w:type="dxa"/>
        <w:tblCellMar>
          <w:left w:w="0" w:type="dxa"/>
          <w:right w:w="0" w:type="dxa"/>
        </w:tblCellMar>
        <w:tblLook w:val="04A0" w:firstRow="1" w:lastRow="0" w:firstColumn="1" w:lastColumn="0" w:noHBand="0" w:noVBand="1"/>
      </w:tblPr>
      <w:tblGrid>
        <w:gridCol w:w="3201"/>
        <w:gridCol w:w="3464"/>
        <w:gridCol w:w="3343"/>
        <w:gridCol w:w="2532"/>
      </w:tblGrid>
      <w:tr w:rsidR="00CC24E4" w:rsidRPr="00CC24E4" w14:paraId="371398B4" w14:textId="77777777" w:rsidTr="00FE6643">
        <w:trPr>
          <w:trHeight w:val="1424"/>
        </w:trPr>
        <w:tc>
          <w:tcPr>
            <w:tcW w:w="3201" w:type="dxa"/>
            <w:tcBorders>
              <w:top w:val="nil"/>
              <w:left w:val="nil"/>
              <w:bottom w:val="nil"/>
              <w:right w:val="nil"/>
            </w:tcBorders>
          </w:tcPr>
          <w:p w14:paraId="5A303381"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Click Manage Parking Rates</w:t>
            </w:r>
          </w:p>
        </w:tc>
        <w:tc>
          <w:tcPr>
            <w:tcW w:w="3464" w:type="dxa"/>
            <w:tcBorders>
              <w:top w:val="nil"/>
              <w:left w:val="nil"/>
              <w:bottom w:val="nil"/>
              <w:right w:val="nil"/>
            </w:tcBorders>
          </w:tcPr>
          <w:p w14:paraId="0634C178"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Select Parking Lot</w:t>
            </w:r>
          </w:p>
        </w:tc>
        <w:tc>
          <w:tcPr>
            <w:tcW w:w="3343" w:type="dxa"/>
            <w:tcBorders>
              <w:top w:val="nil"/>
              <w:left w:val="nil"/>
              <w:bottom w:val="nil"/>
              <w:right w:val="nil"/>
            </w:tcBorders>
          </w:tcPr>
          <w:p w14:paraId="30EED7C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Enter new Parking </w:t>
            </w:r>
          </w:p>
          <w:p w14:paraId="55D80C09"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Rates and Select </w:t>
            </w:r>
          </w:p>
          <w:p w14:paraId="5C5297F3"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w:t xml:space="preserve">Confirm Changes to save </w:t>
            </w:r>
          </w:p>
        </w:tc>
        <w:tc>
          <w:tcPr>
            <w:tcW w:w="2532" w:type="dxa"/>
            <w:tcBorders>
              <w:top w:val="nil"/>
              <w:left w:val="nil"/>
              <w:bottom w:val="nil"/>
              <w:right w:val="nil"/>
            </w:tcBorders>
          </w:tcPr>
          <w:p w14:paraId="679C279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w:t xml:space="preserve">Green Confirmation verifying changes </w:t>
            </w:r>
          </w:p>
          <w:p w14:paraId="6CA764F4"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w:t xml:space="preserve">saved, Back Button </w:t>
            </w:r>
          </w:p>
          <w:p w14:paraId="6CD8DF1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returns to Admin </w:t>
            </w:r>
          </w:p>
          <w:p w14:paraId="56F2AE3F"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Dashboard </w:t>
            </w:r>
          </w:p>
        </w:tc>
      </w:tr>
    </w:tbl>
    <w:p w14:paraId="05D607DD" w14:textId="77777777" w:rsidR="00CC24E4" w:rsidRPr="00CC24E4" w:rsidRDefault="00CC24E4" w:rsidP="00CC24E4">
      <w:pPr>
        <w:spacing w:line="480" w:lineRule="auto"/>
        <w:rPr>
          <w:rFonts w:ascii="Times New Roman" w:hAnsi="Times New Roman" w:cs="Times New Roman"/>
          <w:sz w:val="24"/>
          <w:szCs w:val="24"/>
        </w:rPr>
        <w:sectPr w:rsidR="00CC24E4" w:rsidRPr="00CC24E4" w:rsidSect="00CC24E4">
          <w:footerReference w:type="even" r:id="rId46"/>
          <w:footerReference w:type="default" r:id="rId47"/>
          <w:footerReference w:type="first" r:id="rId48"/>
          <w:pgSz w:w="14400" w:h="8100" w:orient="landscape"/>
          <w:pgMar w:top="563" w:right="692" w:bottom="218" w:left="626" w:header="720" w:footer="720" w:gutter="0"/>
          <w:cols w:space="720"/>
        </w:sectPr>
      </w:pPr>
    </w:p>
    <w:p w14:paraId="7EF84DEC" w14:textId="77777777" w:rsidR="00CC24E4" w:rsidRPr="00CC24E4" w:rsidRDefault="00CC24E4" w:rsidP="00CC24E4">
      <w:pPr>
        <w:spacing w:line="480" w:lineRule="auto"/>
        <w:rPr>
          <w:rFonts w:ascii="Times New Roman" w:hAnsi="Times New Roman" w:cs="Times New Roman"/>
          <w:b/>
          <w:sz w:val="24"/>
          <w:szCs w:val="24"/>
        </w:rPr>
      </w:pPr>
      <w:r w:rsidRPr="00CC24E4">
        <w:rPr>
          <w:rFonts w:ascii="Times New Roman" w:hAnsi="Times New Roman" w:cs="Times New Roman"/>
          <w:b/>
          <w:sz w:val="24"/>
          <w:szCs w:val="24"/>
        </w:rPr>
        <w:lastRenderedPageBreak/>
        <w:t xml:space="preserve">User Effort Estimation </w:t>
      </w:r>
    </w:p>
    <w:tbl>
      <w:tblPr>
        <w:tblW w:w="11400" w:type="dxa"/>
        <w:tblInd w:w="60" w:type="dxa"/>
        <w:tblCellMar>
          <w:top w:w="147" w:type="dxa"/>
          <w:left w:w="135" w:type="dxa"/>
          <w:right w:w="103" w:type="dxa"/>
        </w:tblCellMar>
        <w:tblLook w:val="04A0" w:firstRow="1" w:lastRow="0" w:firstColumn="1" w:lastColumn="0" w:noHBand="0" w:noVBand="1"/>
      </w:tblPr>
      <w:tblGrid>
        <w:gridCol w:w="2850"/>
        <w:gridCol w:w="1198"/>
        <w:gridCol w:w="1652"/>
        <w:gridCol w:w="5700"/>
      </w:tblGrid>
      <w:tr w:rsidR="00CC24E4" w:rsidRPr="00CC24E4" w14:paraId="5DDB4A0E" w14:textId="77777777" w:rsidTr="00FE6643">
        <w:trPr>
          <w:trHeight w:val="600"/>
        </w:trPr>
        <w:tc>
          <w:tcPr>
            <w:tcW w:w="2850" w:type="dxa"/>
            <w:tcBorders>
              <w:top w:val="single" w:sz="6" w:space="0" w:color="595959"/>
              <w:left w:val="single" w:sz="6" w:space="0" w:color="595959"/>
              <w:bottom w:val="single" w:sz="6" w:space="0" w:color="595959"/>
              <w:right w:val="single" w:sz="6" w:space="0" w:color="595959"/>
            </w:tcBorders>
            <w:shd w:val="clear" w:color="auto" w:fill="EEEEEE"/>
            <w:vAlign w:val="center"/>
          </w:tcPr>
          <w:p w14:paraId="16D2501F"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Use Case </w:t>
            </w:r>
          </w:p>
        </w:tc>
        <w:tc>
          <w:tcPr>
            <w:tcW w:w="1198" w:type="dxa"/>
            <w:tcBorders>
              <w:top w:val="single" w:sz="6" w:space="0" w:color="595959"/>
              <w:left w:val="single" w:sz="6" w:space="0" w:color="595959"/>
              <w:bottom w:val="single" w:sz="6" w:space="0" w:color="595959"/>
              <w:right w:val="single" w:sz="6" w:space="0" w:color="595959"/>
            </w:tcBorders>
            <w:shd w:val="clear" w:color="auto" w:fill="EEEEEE"/>
            <w:vAlign w:val="center"/>
          </w:tcPr>
          <w:p w14:paraId="1D5872A1"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Clicks</w:t>
            </w:r>
          </w:p>
        </w:tc>
        <w:tc>
          <w:tcPr>
            <w:tcW w:w="1652" w:type="dxa"/>
            <w:tcBorders>
              <w:top w:val="single" w:sz="6" w:space="0" w:color="595959"/>
              <w:left w:val="single" w:sz="6" w:space="0" w:color="595959"/>
              <w:bottom w:val="single" w:sz="6" w:space="0" w:color="595959"/>
              <w:right w:val="single" w:sz="6" w:space="0" w:color="595959"/>
            </w:tcBorders>
            <w:shd w:val="clear" w:color="auto" w:fill="EEEEEE"/>
            <w:vAlign w:val="center"/>
          </w:tcPr>
          <w:p w14:paraId="65325B4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Keystroke</w:t>
            </w:r>
          </w:p>
        </w:tc>
        <w:tc>
          <w:tcPr>
            <w:tcW w:w="5700" w:type="dxa"/>
            <w:tcBorders>
              <w:top w:val="single" w:sz="6" w:space="0" w:color="595959"/>
              <w:left w:val="single" w:sz="6" w:space="0" w:color="595959"/>
              <w:bottom w:val="single" w:sz="6" w:space="0" w:color="595959"/>
              <w:right w:val="single" w:sz="6" w:space="0" w:color="595959"/>
            </w:tcBorders>
            <w:shd w:val="clear" w:color="auto" w:fill="EEEEEE"/>
            <w:vAlign w:val="center"/>
          </w:tcPr>
          <w:p w14:paraId="57E3EBD6"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Navigation path </w:t>
            </w:r>
          </w:p>
        </w:tc>
      </w:tr>
      <w:tr w:rsidR="00CC24E4" w:rsidRPr="00CC24E4" w14:paraId="57A27878" w14:textId="77777777" w:rsidTr="00FE6643">
        <w:trPr>
          <w:trHeight w:val="816"/>
        </w:trPr>
        <w:tc>
          <w:tcPr>
            <w:tcW w:w="2850" w:type="dxa"/>
            <w:tcBorders>
              <w:top w:val="single" w:sz="6" w:space="0" w:color="595959"/>
              <w:left w:val="single" w:sz="6" w:space="0" w:color="595959"/>
              <w:bottom w:val="single" w:sz="6" w:space="0" w:color="595959"/>
              <w:right w:val="single" w:sz="6" w:space="0" w:color="595959"/>
            </w:tcBorders>
          </w:tcPr>
          <w:p w14:paraId="40B4E8B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Reserving a Parking Spot</w:t>
            </w:r>
          </w:p>
        </w:tc>
        <w:tc>
          <w:tcPr>
            <w:tcW w:w="1198" w:type="dxa"/>
            <w:tcBorders>
              <w:top w:val="single" w:sz="6" w:space="0" w:color="595959"/>
              <w:left w:val="single" w:sz="6" w:space="0" w:color="595959"/>
              <w:bottom w:val="single" w:sz="6" w:space="0" w:color="595959"/>
              <w:right w:val="single" w:sz="6" w:space="0" w:color="595959"/>
            </w:tcBorders>
          </w:tcPr>
          <w:p w14:paraId="775037A0"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5</w:t>
            </w:r>
          </w:p>
        </w:tc>
        <w:tc>
          <w:tcPr>
            <w:tcW w:w="1652" w:type="dxa"/>
            <w:tcBorders>
              <w:top w:val="single" w:sz="6" w:space="0" w:color="595959"/>
              <w:left w:val="single" w:sz="6" w:space="0" w:color="595959"/>
              <w:bottom w:val="single" w:sz="6" w:space="0" w:color="595959"/>
              <w:right w:val="single" w:sz="6" w:space="0" w:color="595959"/>
            </w:tcBorders>
          </w:tcPr>
          <w:p w14:paraId="5B72E717"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8</w:t>
            </w:r>
          </w:p>
        </w:tc>
        <w:tc>
          <w:tcPr>
            <w:tcW w:w="5700" w:type="dxa"/>
            <w:tcBorders>
              <w:top w:val="single" w:sz="6" w:space="0" w:color="595959"/>
              <w:left w:val="single" w:sz="6" w:space="0" w:color="595959"/>
              <w:bottom w:val="single" w:sz="6" w:space="0" w:color="595959"/>
              <w:right w:val="single" w:sz="6" w:space="0" w:color="595959"/>
            </w:tcBorders>
            <w:vAlign w:val="center"/>
          </w:tcPr>
          <w:p w14:paraId="621841D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Dashboard → Reserve Spot → Enter Vehicle Details → Select Spot → Confirmation Screen</w:t>
            </w:r>
          </w:p>
        </w:tc>
      </w:tr>
      <w:tr w:rsidR="00CC24E4" w:rsidRPr="00CC24E4" w14:paraId="1CA70D97" w14:textId="77777777" w:rsidTr="00FE6643">
        <w:trPr>
          <w:trHeight w:val="816"/>
        </w:trPr>
        <w:tc>
          <w:tcPr>
            <w:tcW w:w="2850" w:type="dxa"/>
            <w:tcBorders>
              <w:top w:val="single" w:sz="6" w:space="0" w:color="595959"/>
              <w:left w:val="single" w:sz="6" w:space="0" w:color="595959"/>
              <w:bottom w:val="single" w:sz="6" w:space="0" w:color="595959"/>
              <w:right w:val="single" w:sz="6" w:space="0" w:color="595959"/>
            </w:tcBorders>
            <w:vAlign w:val="center"/>
          </w:tcPr>
          <w:p w14:paraId="0EF4899C"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Checking Parking </w:t>
            </w:r>
          </w:p>
          <w:p w14:paraId="564FDC5E"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Availability</w:t>
            </w:r>
          </w:p>
        </w:tc>
        <w:tc>
          <w:tcPr>
            <w:tcW w:w="1198" w:type="dxa"/>
            <w:tcBorders>
              <w:top w:val="single" w:sz="6" w:space="0" w:color="595959"/>
              <w:left w:val="single" w:sz="6" w:space="0" w:color="595959"/>
              <w:bottom w:val="single" w:sz="6" w:space="0" w:color="595959"/>
              <w:right w:val="single" w:sz="6" w:space="0" w:color="595959"/>
            </w:tcBorders>
          </w:tcPr>
          <w:p w14:paraId="50C5F2EA"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4</w:t>
            </w:r>
          </w:p>
        </w:tc>
        <w:tc>
          <w:tcPr>
            <w:tcW w:w="1652" w:type="dxa"/>
            <w:tcBorders>
              <w:top w:val="single" w:sz="6" w:space="0" w:color="595959"/>
              <w:left w:val="single" w:sz="6" w:space="0" w:color="595959"/>
              <w:bottom w:val="single" w:sz="6" w:space="0" w:color="595959"/>
              <w:right w:val="single" w:sz="6" w:space="0" w:color="595959"/>
            </w:tcBorders>
          </w:tcPr>
          <w:p w14:paraId="5504E302"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0</w:t>
            </w:r>
          </w:p>
        </w:tc>
        <w:tc>
          <w:tcPr>
            <w:tcW w:w="5700" w:type="dxa"/>
            <w:tcBorders>
              <w:top w:val="single" w:sz="6" w:space="0" w:color="595959"/>
              <w:left w:val="single" w:sz="6" w:space="0" w:color="595959"/>
              <w:bottom w:val="single" w:sz="6" w:space="0" w:color="595959"/>
              <w:right w:val="single" w:sz="6" w:space="0" w:color="595959"/>
            </w:tcBorders>
            <w:vAlign w:val="center"/>
          </w:tcPr>
          <w:p w14:paraId="3785A210"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Dashboard → Check Availability → Select Parking Lot → Available Spots Display → Back to Dashboard</w:t>
            </w:r>
          </w:p>
        </w:tc>
      </w:tr>
      <w:tr w:rsidR="00CC24E4" w:rsidRPr="00CC24E4" w14:paraId="3CB260B0" w14:textId="77777777" w:rsidTr="00FE6643">
        <w:trPr>
          <w:trHeight w:val="1080"/>
        </w:trPr>
        <w:tc>
          <w:tcPr>
            <w:tcW w:w="2850" w:type="dxa"/>
            <w:tcBorders>
              <w:top w:val="single" w:sz="6" w:space="0" w:color="595959"/>
              <w:left w:val="single" w:sz="6" w:space="0" w:color="595959"/>
              <w:bottom w:val="single" w:sz="6" w:space="0" w:color="595959"/>
              <w:right w:val="single" w:sz="6" w:space="0" w:color="595959"/>
            </w:tcBorders>
          </w:tcPr>
          <w:p w14:paraId="4FC12229"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Paying for Parking</w:t>
            </w:r>
          </w:p>
        </w:tc>
        <w:tc>
          <w:tcPr>
            <w:tcW w:w="1198" w:type="dxa"/>
            <w:tcBorders>
              <w:top w:val="single" w:sz="6" w:space="0" w:color="595959"/>
              <w:left w:val="single" w:sz="6" w:space="0" w:color="595959"/>
              <w:bottom w:val="single" w:sz="6" w:space="0" w:color="595959"/>
              <w:right w:val="single" w:sz="6" w:space="0" w:color="595959"/>
            </w:tcBorders>
          </w:tcPr>
          <w:p w14:paraId="3F486399"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4</w:t>
            </w:r>
          </w:p>
        </w:tc>
        <w:tc>
          <w:tcPr>
            <w:tcW w:w="1652" w:type="dxa"/>
            <w:tcBorders>
              <w:top w:val="single" w:sz="6" w:space="0" w:color="595959"/>
              <w:left w:val="single" w:sz="6" w:space="0" w:color="595959"/>
              <w:bottom w:val="single" w:sz="6" w:space="0" w:color="595959"/>
              <w:right w:val="single" w:sz="6" w:space="0" w:color="595959"/>
            </w:tcBorders>
          </w:tcPr>
          <w:p w14:paraId="5721C337"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28</w:t>
            </w:r>
          </w:p>
        </w:tc>
        <w:tc>
          <w:tcPr>
            <w:tcW w:w="5700" w:type="dxa"/>
            <w:tcBorders>
              <w:top w:val="single" w:sz="6" w:space="0" w:color="595959"/>
              <w:left w:val="single" w:sz="6" w:space="0" w:color="595959"/>
              <w:bottom w:val="single" w:sz="6" w:space="0" w:color="595959"/>
              <w:right w:val="single" w:sz="6" w:space="0" w:color="595959"/>
            </w:tcBorders>
            <w:vAlign w:val="center"/>
          </w:tcPr>
          <w:p w14:paraId="454AFEA1"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Dashboard → Pay for Parking → Enter Payment </w:t>
            </w:r>
          </w:p>
          <w:p w14:paraId="691744AC"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Details → Confirm Payment → Payment Confirmation Screen</w:t>
            </w:r>
          </w:p>
        </w:tc>
      </w:tr>
      <w:tr w:rsidR="00CC24E4" w:rsidRPr="00CC24E4" w14:paraId="11B41969" w14:textId="77777777" w:rsidTr="00FE6643">
        <w:trPr>
          <w:trHeight w:val="816"/>
        </w:trPr>
        <w:tc>
          <w:tcPr>
            <w:tcW w:w="2850" w:type="dxa"/>
            <w:tcBorders>
              <w:top w:val="single" w:sz="6" w:space="0" w:color="595959"/>
              <w:left w:val="single" w:sz="6" w:space="0" w:color="595959"/>
              <w:bottom w:val="single" w:sz="6" w:space="0" w:color="595959"/>
              <w:right w:val="single" w:sz="6" w:space="0" w:color="595959"/>
            </w:tcBorders>
            <w:vAlign w:val="center"/>
          </w:tcPr>
          <w:p w14:paraId="2234107D"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Admin: Viewing Parking Lot Status</w:t>
            </w:r>
          </w:p>
        </w:tc>
        <w:tc>
          <w:tcPr>
            <w:tcW w:w="1198" w:type="dxa"/>
            <w:tcBorders>
              <w:top w:val="single" w:sz="6" w:space="0" w:color="595959"/>
              <w:left w:val="single" w:sz="6" w:space="0" w:color="595959"/>
              <w:bottom w:val="single" w:sz="6" w:space="0" w:color="595959"/>
              <w:right w:val="single" w:sz="6" w:space="0" w:color="595959"/>
            </w:tcBorders>
          </w:tcPr>
          <w:p w14:paraId="42694900"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3</w:t>
            </w:r>
          </w:p>
        </w:tc>
        <w:tc>
          <w:tcPr>
            <w:tcW w:w="1652" w:type="dxa"/>
            <w:tcBorders>
              <w:top w:val="single" w:sz="6" w:space="0" w:color="595959"/>
              <w:left w:val="single" w:sz="6" w:space="0" w:color="595959"/>
              <w:bottom w:val="single" w:sz="6" w:space="0" w:color="595959"/>
              <w:right w:val="single" w:sz="6" w:space="0" w:color="595959"/>
            </w:tcBorders>
          </w:tcPr>
          <w:p w14:paraId="5C226AAD"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0</w:t>
            </w:r>
          </w:p>
        </w:tc>
        <w:tc>
          <w:tcPr>
            <w:tcW w:w="5700" w:type="dxa"/>
            <w:tcBorders>
              <w:top w:val="single" w:sz="6" w:space="0" w:color="595959"/>
              <w:left w:val="single" w:sz="6" w:space="0" w:color="595959"/>
              <w:bottom w:val="single" w:sz="6" w:space="0" w:color="595959"/>
              <w:right w:val="single" w:sz="6" w:space="0" w:color="595959"/>
            </w:tcBorders>
            <w:vAlign w:val="center"/>
          </w:tcPr>
          <w:p w14:paraId="2F635B58"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Admin Dashboard → View Lot Status → Select Lot → View Data → Back to Admin Dashboard</w:t>
            </w:r>
          </w:p>
        </w:tc>
      </w:tr>
      <w:tr w:rsidR="00CC24E4" w:rsidRPr="00CC24E4" w14:paraId="6AC2A5B2" w14:textId="77777777" w:rsidTr="00FE6643">
        <w:trPr>
          <w:trHeight w:val="1080"/>
        </w:trPr>
        <w:tc>
          <w:tcPr>
            <w:tcW w:w="2850" w:type="dxa"/>
            <w:tcBorders>
              <w:top w:val="single" w:sz="6" w:space="0" w:color="595959"/>
              <w:left w:val="single" w:sz="6" w:space="0" w:color="595959"/>
              <w:bottom w:val="single" w:sz="6" w:space="0" w:color="595959"/>
              <w:right w:val="single" w:sz="6" w:space="0" w:color="595959"/>
            </w:tcBorders>
          </w:tcPr>
          <w:p w14:paraId="453F8DD6"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lastRenderedPageBreak/>
              <w:t>Admin: Managing Parking Rates</w:t>
            </w:r>
          </w:p>
        </w:tc>
        <w:tc>
          <w:tcPr>
            <w:tcW w:w="1198" w:type="dxa"/>
            <w:tcBorders>
              <w:top w:val="single" w:sz="6" w:space="0" w:color="595959"/>
              <w:left w:val="single" w:sz="6" w:space="0" w:color="595959"/>
              <w:bottom w:val="single" w:sz="6" w:space="0" w:color="595959"/>
              <w:right w:val="single" w:sz="6" w:space="0" w:color="595959"/>
            </w:tcBorders>
          </w:tcPr>
          <w:p w14:paraId="32312987"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4</w:t>
            </w:r>
          </w:p>
        </w:tc>
        <w:tc>
          <w:tcPr>
            <w:tcW w:w="1652" w:type="dxa"/>
            <w:tcBorders>
              <w:top w:val="single" w:sz="6" w:space="0" w:color="595959"/>
              <w:left w:val="single" w:sz="6" w:space="0" w:color="595959"/>
              <w:bottom w:val="single" w:sz="6" w:space="0" w:color="595959"/>
              <w:right w:val="single" w:sz="6" w:space="0" w:color="595959"/>
            </w:tcBorders>
          </w:tcPr>
          <w:p w14:paraId="2312F144"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4</w:t>
            </w:r>
          </w:p>
        </w:tc>
        <w:tc>
          <w:tcPr>
            <w:tcW w:w="5700" w:type="dxa"/>
            <w:tcBorders>
              <w:top w:val="single" w:sz="6" w:space="0" w:color="595959"/>
              <w:left w:val="single" w:sz="6" w:space="0" w:color="595959"/>
              <w:bottom w:val="single" w:sz="6" w:space="0" w:color="595959"/>
              <w:right w:val="single" w:sz="6" w:space="0" w:color="595959"/>
            </w:tcBorders>
            <w:vAlign w:val="center"/>
          </w:tcPr>
          <w:p w14:paraId="28BE93A6"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 xml:space="preserve">Admin Dashboard → Manage Rates → Select Lot → </w:t>
            </w:r>
          </w:p>
          <w:p w14:paraId="323307E5" w14:textId="77777777" w:rsidR="00CC24E4" w:rsidRPr="00CC24E4" w:rsidRDefault="00CC24E4" w:rsidP="00CC24E4">
            <w:pPr>
              <w:spacing w:line="480" w:lineRule="auto"/>
              <w:rPr>
                <w:rFonts w:ascii="Times New Roman" w:hAnsi="Times New Roman" w:cs="Times New Roman"/>
                <w:sz w:val="24"/>
                <w:szCs w:val="24"/>
              </w:rPr>
            </w:pPr>
            <w:r w:rsidRPr="00CC24E4">
              <w:rPr>
                <w:rFonts w:ascii="Times New Roman" w:hAnsi="Times New Roman" w:cs="Times New Roman"/>
                <w:sz w:val="24"/>
                <w:szCs w:val="24"/>
              </w:rPr>
              <w:t>Enter New Rate → Confirm Changes → Confirmation Screen</w:t>
            </w:r>
          </w:p>
        </w:tc>
      </w:tr>
      <w:bookmarkEnd w:id="14"/>
    </w:tbl>
    <w:p w14:paraId="485B7EC5" w14:textId="77777777" w:rsidR="00CC24E4" w:rsidRPr="00CC24E4" w:rsidRDefault="00CC24E4" w:rsidP="00CC24E4">
      <w:pPr>
        <w:spacing w:line="480" w:lineRule="auto"/>
        <w:rPr>
          <w:rFonts w:ascii="Times New Roman" w:hAnsi="Times New Roman" w:cs="Times New Roman"/>
          <w:sz w:val="24"/>
          <w:szCs w:val="24"/>
        </w:rPr>
      </w:pPr>
    </w:p>
    <w:p w14:paraId="198B9AD3" w14:textId="77777777" w:rsidR="005F2087" w:rsidRDefault="005F2087" w:rsidP="0028140D">
      <w:pPr>
        <w:spacing w:line="480" w:lineRule="auto"/>
        <w:rPr>
          <w:rFonts w:ascii="Times New Roman" w:hAnsi="Times New Roman" w:cs="Times New Roman"/>
          <w:sz w:val="24"/>
          <w:szCs w:val="24"/>
        </w:rPr>
      </w:pPr>
    </w:p>
    <w:p w14:paraId="0E60414C" w14:textId="77777777" w:rsidR="003E52C4" w:rsidRDefault="003E52C4" w:rsidP="0028140D">
      <w:pPr>
        <w:spacing w:line="480" w:lineRule="auto"/>
        <w:rPr>
          <w:rFonts w:ascii="Times New Roman" w:hAnsi="Times New Roman" w:cs="Times New Roman"/>
          <w:sz w:val="24"/>
          <w:szCs w:val="24"/>
        </w:rPr>
      </w:pPr>
    </w:p>
    <w:p w14:paraId="5D2F7428" w14:textId="77777777" w:rsidR="003E52C4" w:rsidRPr="00E030D9" w:rsidRDefault="003E52C4" w:rsidP="0028140D">
      <w:pPr>
        <w:spacing w:line="480" w:lineRule="auto"/>
        <w:rPr>
          <w:rFonts w:ascii="Times New Roman" w:hAnsi="Times New Roman" w:cs="Times New Roman"/>
          <w:sz w:val="24"/>
          <w:szCs w:val="24"/>
        </w:rPr>
      </w:pPr>
    </w:p>
    <w:p w14:paraId="6B066EE2" w14:textId="77777777" w:rsidR="00E030D9" w:rsidRPr="0028140D" w:rsidRDefault="00E030D9" w:rsidP="0028140D">
      <w:pPr>
        <w:spacing w:line="480" w:lineRule="auto"/>
        <w:rPr>
          <w:rFonts w:ascii="Times New Roman" w:hAnsi="Times New Roman" w:cs="Times New Roman"/>
          <w:sz w:val="24"/>
          <w:szCs w:val="24"/>
        </w:rPr>
      </w:pPr>
    </w:p>
    <w:sectPr w:rsidR="00E030D9" w:rsidRPr="0028140D" w:rsidSect="00CC24E4">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4A12C" w14:textId="77777777" w:rsidR="00670D08" w:rsidRDefault="00670D08" w:rsidP="00CC24E4">
      <w:pPr>
        <w:spacing w:after="0" w:line="240" w:lineRule="auto"/>
      </w:pPr>
      <w:r>
        <w:separator/>
      </w:r>
    </w:p>
  </w:endnote>
  <w:endnote w:type="continuationSeparator" w:id="0">
    <w:p w14:paraId="0B2B33FB" w14:textId="77777777" w:rsidR="00670D08" w:rsidRDefault="00670D08" w:rsidP="00CC2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0BDD1" w14:textId="77777777" w:rsidR="00CC24E4" w:rsidRDefault="00CC24E4">
    <w:pPr>
      <w:spacing w:after="0" w:line="259" w:lineRule="auto"/>
      <w:ind w:left="227"/>
    </w:pPr>
    <w: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1A73FC" w14:textId="77777777" w:rsidR="00CC24E4" w:rsidRDefault="00CC24E4">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3AC18" w14:textId="77777777" w:rsidR="00CC24E4" w:rsidRDefault="00CC24E4">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1712A" w14:textId="77777777" w:rsidR="00CC24E4" w:rsidRDefault="00CC24E4">
    <w:pPr>
      <w:tabs>
        <w:tab w:val="center" w:pos="294"/>
        <w:tab w:val="center" w:pos="1404"/>
      </w:tabs>
      <w:spacing w:after="37" w:line="259" w:lineRule="auto"/>
    </w:pPr>
    <w:r>
      <w:rPr>
        <w:rFonts w:ascii="Calibri" w:eastAsia="Calibri" w:hAnsi="Calibri" w:cs="Calibri"/>
      </w:rPr>
      <w:tab/>
    </w:r>
    <w:r>
      <w:t>●</w:t>
    </w:r>
    <w:r>
      <w:tab/>
    </w:r>
    <w:r>
      <w:rPr>
        <w:rFonts w:ascii="Arial" w:eastAsia="Arial" w:hAnsi="Arial" w:cs="Arial"/>
        <w:b/>
      </w:rPr>
      <w:t>Mouse clicks</w:t>
    </w:r>
  </w:p>
  <w:p w14:paraId="67EF5370" w14:textId="77777777" w:rsidR="00CC24E4" w:rsidRDefault="00CC24E4">
    <w:pPr>
      <w:tabs>
        <w:tab w:val="center" w:pos="294"/>
        <w:tab w:val="center" w:pos="1313"/>
      </w:tabs>
      <w:spacing w:after="0" w:line="259" w:lineRule="auto"/>
    </w:pPr>
    <w:r>
      <w:rPr>
        <w:rFonts w:ascii="Calibri" w:eastAsia="Calibri" w:hAnsi="Calibri" w:cs="Calibri"/>
      </w:rPr>
      <w:tab/>
    </w:r>
    <w:r>
      <w:t>●</w:t>
    </w:r>
    <w:r>
      <w:tab/>
    </w:r>
    <w:r>
      <w:rPr>
        <w:rFonts w:ascii="Arial" w:eastAsia="Arial" w:hAnsi="Arial" w:cs="Arial"/>
        <w:b/>
      </w:rPr>
      <w:t>Keystrokes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C68DA" w14:textId="77777777" w:rsidR="00CC24E4" w:rsidRDefault="00CC24E4">
    <w:pPr>
      <w:spacing w:after="160" w:line="259" w:lineRule="auto"/>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AA34F" w14:textId="77777777" w:rsidR="00CC24E4" w:rsidRDefault="00CC24E4">
    <w:pPr>
      <w:tabs>
        <w:tab w:val="center" w:pos="294"/>
        <w:tab w:val="center" w:pos="1404"/>
      </w:tabs>
      <w:spacing w:after="37" w:line="259" w:lineRule="auto"/>
    </w:pPr>
    <w:r>
      <w:rPr>
        <w:rFonts w:ascii="Calibri" w:eastAsia="Calibri" w:hAnsi="Calibri" w:cs="Calibri"/>
      </w:rPr>
      <w:tab/>
    </w:r>
    <w:r>
      <w:t>●</w:t>
    </w:r>
    <w:r>
      <w:tab/>
    </w:r>
    <w:r>
      <w:rPr>
        <w:rFonts w:ascii="Arial" w:eastAsia="Arial" w:hAnsi="Arial" w:cs="Arial"/>
        <w:b/>
      </w:rPr>
      <w:t>Mouse clicks</w:t>
    </w:r>
  </w:p>
  <w:p w14:paraId="7E57FF83" w14:textId="77777777" w:rsidR="00CC24E4" w:rsidRDefault="00CC24E4">
    <w:pPr>
      <w:tabs>
        <w:tab w:val="center" w:pos="294"/>
        <w:tab w:val="center" w:pos="1313"/>
      </w:tabs>
      <w:spacing w:after="0" w:line="259" w:lineRule="auto"/>
    </w:pPr>
    <w:r>
      <w:rPr>
        <w:rFonts w:ascii="Calibri" w:eastAsia="Calibri" w:hAnsi="Calibri" w:cs="Calibri"/>
      </w:rPr>
      <w:tab/>
    </w:r>
    <w:r>
      <w:t>●</w:t>
    </w:r>
    <w:r>
      <w:tab/>
    </w:r>
    <w:r>
      <w:rPr>
        <w:rFonts w:ascii="Arial" w:eastAsia="Arial" w:hAnsi="Arial" w:cs="Arial"/>
        <w:b/>
      </w:rPr>
      <w:t>Keystrokes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8DFB85" w14:textId="77777777" w:rsidR="00670D08" w:rsidRDefault="00670D08" w:rsidP="00CC24E4">
      <w:pPr>
        <w:spacing w:after="0" w:line="240" w:lineRule="auto"/>
      </w:pPr>
      <w:r>
        <w:separator/>
      </w:r>
    </w:p>
  </w:footnote>
  <w:footnote w:type="continuationSeparator" w:id="0">
    <w:p w14:paraId="65C83E78" w14:textId="77777777" w:rsidR="00670D08" w:rsidRDefault="00670D08" w:rsidP="00CC2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DAD4885"/>
    <w:multiLevelType w:val="multilevel"/>
    <w:tmpl w:val="A2E4A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395E8E"/>
    <w:multiLevelType w:val="hybridMultilevel"/>
    <w:tmpl w:val="7B2CBFD2"/>
    <w:lvl w:ilvl="0" w:tplc="54243E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D45DC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C0557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7A44A1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EC5AA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04CA0E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E6A8B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A4DB3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FF6013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7D83175"/>
    <w:multiLevelType w:val="hybridMultilevel"/>
    <w:tmpl w:val="1A0481B4"/>
    <w:lvl w:ilvl="0" w:tplc="3DF6910A">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D089D0">
      <w:start w:val="1"/>
      <w:numFmt w:val="lowerLetter"/>
      <w:lvlText w:val="%2"/>
      <w:lvlJc w:val="left"/>
      <w:pPr>
        <w:ind w:left="1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16E0282">
      <w:start w:val="1"/>
      <w:numFmt w:val="lowerRoman"/>
      <w:lvlText w:val="%3"/>
      <w:lvlJc w:val="left"/>
      <w:pPr>
        <w:ind w:left="19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98D1D4">
      <w:start w:val="1"/>
      <w:numFmt w:val="decimal"/>
      <w:lvlText w:val="%4"/>
      <w:lvlJc w:val="left"/>
      <w:pPr>
        <w:ind w:left="26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74A80A">
      <w:start w:val="1"/>
      <w:numFmt w:val="lowerLetter"/>
      <w:lvlText w:val="%5"/>
      <w:lvlJc w:val="left"/>
      <w:pPr>
        <w:ind w:left="3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28EEFAC">
      <w:start w:val="1"/>
      <w:numFmt w:val="lowerRoman"/>
      <w:lvlText w:val="%6"/>
      <w:lvlJc w:val="left"/>
      <w:pPr>
        <w:ind w:left="41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3EECAB2">
      <w:start w:val="1"/>
      <w:numFmt w:val="decimal"/>
      <w:lvlText w:val="%7"/>
      <w:lvlJc w:val="left"/>
      <w:pPr>
        <w:ind w:left="48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7C0D54">
      <w:start w:val="1"/>
      <w:numFmt w:val="lowerLetter"/>
      <w:lvlText w:val="%8"/>
      <w:lvlJc w:val="left"/>
      <w:pPr>
        <w:ind w:left="55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406A24A">
      <w:start w:val="1"/>
      <w:numFmt w:val="lowerRoman"/>
      <w:lvlText w:val="%9"/>
      <w:lvlJc w:val="left"/>
      <w:pPr>
        <w:ind w:left="62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5F47188"/>
    <w:multiLevelType w:val="hybridMultilevel"/>
    <w:tmpl w:val="946805BC"/>
    <w:lvl w:ilvl="0" w:tplc="3A460458">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2DE131A">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026ADB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3C834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3A0E0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207C1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6762B0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50B0C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8AC02F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8454B44"/>
    <w:multiLevelType w:val="hybridMultilevel"/>
    <w:tmpl w:val="8196EA4C"/>
    <w:lvl w:ilvl="0" w:tplc="FA50579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9005F4">
      <w:start w:val="1"/>
      <w:numFmt w:val="lowerLetter"/>
      <w:lvlText w:val="%2"/>
      <w:lvlJc w:val="left"/>
      <w:pPr>
        <w:ind w:left="1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E67FD0">
      <w:start w:val="1"/>
      <w:numFmt w:val="lowerRoman"/>
      <w:lvlText w:val="%3"/>
      <w:lvlJc w:val="left"/>
      <w:pPr>
        <w:ind w:left="19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200D0C2">
      <w:start w:val="1"/>
      <w:numFmt w:val="decimal"/>
      <w:lvlText w:val="%4"/>
      <w:lvlJc w:val="left"/>
      <w:pPr>
        <w:ind w:left="26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E8D57A">
      <w:start w:val="1"/>
      <w:numFmt w:val="lowerLetter"/>
      <w:lvlText w:val="%5"/>
      <w:lvlJc w:val="left"/>
      <w:pPr>
        <w:ind w:left="3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4E1702">
      <w:start w:val="1"/>
      <w:numFmt w:val="lowerRoman"/>
      <w:lvlText w:val="%6"/>
      <w:lvlJc w:val="left"/>
      <w:pPr>
        <w:ind w:left="41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B42E32C">
      <w:start w:val="1"/>
      <w:numFmt w:val="decimal"/>
      <w:lvlText w:val="%7"/>
      <w:lvlJc w:val="left"/>
      <w:pPr>
        <w:ind w:left="48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0C1054">
      <w:start w:val="1"/>
      <w:numFmt w:val="lowerLetter"/>
      <w:lvlText w:val="%8"/>
      <w:lvlJc w:val="left"/>
      <w:pPr>
        <w:ind w:left="55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2E0E326">
      <w:start w:val="1"/>
      <w:numFmt w:val="lowerRoman"/>
      <w:lvlText w:val="%9"/>
      <w:lvlJc w:val="left"/>
      <w:pPr>
        <w:ind w:left="62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14220C7"/>
    <w:multiLevelType w:val="hybridMultilevel"/>
    <w:tmpl w:val="49EC4F44"/>
    <w:lvl w:ilvl="0" w:tplc="4B56B768">
      <w:start w:val="1"/>
      <w:numFmt w:val="bullet"/>
      <w:lvlText w:val="●"/>
      <w:lvlJc w:val="left"/>
      <w:pPr>
        <w:ind w:left="57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6969AAC">
      <w:start w:val="1"/>
      <w:numFmt w:val="bullet"/>
      <w:lvlText w:val="o"/>
      <w:lvlJc w:val="left"/>
      <w:pPr>
        <w:ind w:left="1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785774">
      <w:start w:val="1"/>
      <w:numFmt w:val="bullet"/>
      <w:lvlText w:val="▪"/>
      <w:lvlJc w:val="left"/>
      <w:pPr>
        <w:ind w:left="20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82EF5E8">
      <w:start w:val="1"/>
      <w:numFmt w:val="bullet"/>
      <w:lvlText w:val="•"/>
      <w:lvlJc w:val="left"/>
      <w:pPr>
        <w:ind w:left="2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1F8AE32">
      <w:start w:val="1"/>
      <w:numFmt w:val="bullet"/>
      <w:lvlText w:val="o"/>
      <w:lvlJc w:val="left"/>
      <w:pPr>
        <w:ind w:left="34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84814BE">
      <w:start w:val="1"/>
      <w:numFmt w:val="bullet"/>
      <w:lvlText w:val="▪"/>
      <w:lvlJc w:val="left"/>
      <w:pPr>
        <w:ind w:left="4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9CE5148">
      <w:start w:val="1"/>
      <w:numFmt w:val="bullet"/>
      <w:lvlText w:val="•"/>
      <w:lvlJc w:val="left"/>
      <w:pPr>
        <w:ind w:left="4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F941EEA">
      <w:start w:val="1"/>
      <w:numFmt w:val="bullet"/>
      <w:lvlText w:val="o"/>
      <w:lvlJc w:val="left"/>
      <w:pPr>
        <w:ind w:left="5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7CF6B8">
      <w:start w:val="1"/>
      <w:numFmt w:val="bullet"/>
      <w:lvlText w:val="▪"/>
      <w:lvlJc w:val="left"/>
      <w:pPr>
        <w:ind w:left="6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B686BD6"/>
    <w:multiLevelType w:val="hybridMultilevel"/>
    <w:tmpl w:val="9E443F90"/>
    <w:lvl w:ilvl="0" w:tplc="D1B24E74">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A6DD02">
      <w:start w:val="1"/>
      <w:numFmt w:val="lowerLetter"/>
      <w:lvlText w:val="%2"/>
      <w:lvlJc w:val="left"/>
      <w:pPr>
        <w:ind w:left="1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EA4DD14">
      <w:start w:val="1"/>
      <w:numFmt w:val="lowerRoman"/>
      <w:lvlText w:val="%3"/>
      <w:lvlJc w:val="left"/>
      <w:pPr>
        <w:ind w:left="19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7DE22F4">
      <w:start w:val="1"/>
      <w:numFmt w:val="decimal"/>
      <w:lvlText w:val="%4"/>
      <w:lvlJc w:val="left"/>
      <w:pPr>
        <w:ind w:left="26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2080480">
      <w:start w:val="1"/>
      <w:numFmt w:val="lowerLetter"/>
      <w:lvlText w:val="%5"/>
      <w:lvlJc w:val="left"/>
      <w:pPr>
        <w:ind w:left="3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5C0C0A">
      <w:start w:val="1"/>
      <w:numFmt w:val="lowerRoman"/>
      <w:lvlText w:val="%6"/>
      <w:lvlJc w:val="left"/>
      <w:pPr>
        <w:ind w:left="41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6821D8">
      <w:start w:val="1"/>
      <w:numFmt w:val="decimal"/>
      <w:lvlText w:val="%7"/>
      <w:lvlJc w:val="left"/>
      <w:pPr>
        <w:ind w:left="48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97AE924">
      <w:start w:val="1"/>
      <w:numFmt w:val="lowerLetter"/>
      <w:lvlText w:val="%8"/>
      <w:lvlJc w:val="left"/>
      <w:pPr>
        <w:ind w:left="55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E087F4">
      <w:start w:val="1"/>
      <w:numFmt w:val="lowerRoman"/>
      <w:lvlText w:val="%9"/>
      <w:lvlJc w:val="left"/>
      <w:pPr>
        <w:ind w:left="62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C8701D6"/>
    <w:multiLevelType w:val="hybridMultilevel"/>
    <w:tmpl w:val="59D49C26"/>
    <w:lvl w:ilvl="0" w:tplc="D562ADC0">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63CCCC6">
      <w:start w:val="1"/>
      <w:numFmt w:val="lowerLetter"/>
      <w:lvlText w:val="%2"/>
      <w:lvlJc w:val="left"/>
      <w:pPr>
        <w:ind w:left="1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726570">
      <w:start w:val="1"/>
      <w:numFmt w:val="lowerRoman"/>
      <w:lvlText w:val="%3"/>
      <w:lvlJc w:val="left"/>
      <w:pPr>
        <w:ind w:left="19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F86765E">
      <w:start w:val="1"/>
      <w:numFmt w:val="decimal"/>
      <w:lvlText w:val="%4"/>
      <w:lvlJc w:val="left"/>
      <w:pPr>
        <w:ind w:left="26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26D826">
      <w:start w:val="1"/>
      <w:numFmt w:val="lowerLetter"/>
      <w:lvlText w:val="%5"/>
      <w:lvlJc w:val="left"/>
      <w:pPr>
        <w:ind w:left="3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6B06008">
      <w:start w:val="1"/>
      <w:numFmt w:val="lowerRoman"/>
      <w:lvlText w:val="%6"/>
      <w:lvlJc w:val="left"/>
      <w:pPr>
        <w:ind w:left="41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3AE6718">
      <w:start w:val="1"/>
      <w:numFmt w:val="decimal"/>
      <w:lvlText w:val="%7"/>
      <w:lvlJc w:val="left"/>
      <w:pPr>
        <w:ind w:left="48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A0400E">
      <w:start w:val="1"/>
      <w:numFmt w:val="lowerLetter"/>
      <w:lvlText w:val="%8"/>
      <w:lvlJc w:val="left"/>
      <w:pPr>
        <w:ind w:left="55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587914">
      <w:start w:val="1"/>
      <w:numFmt w:val="lowerRoman"/>
      <w:lvlText w:val="%9"/>
      <w:lvlJc w:val="left"/>
      <w:pPr>
        <w:ind w:left="62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0A74011"/>
    <w:multiLevelType w:val="hybridMultilevel"/>
    <w:tmpl w:val="0792BC5A"/>
    <w:lvl w:ilvl="0" w:tplc="4D2854D2">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9CF1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ECDF0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1527E3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445E0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0640E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A3AC56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40C2D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B1E08B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78518DF"/>
    <w:multiLevelType w:val="hybridMultilevel"/>
    <w:tmpl w:val="A68CD3E6"/>
    <w:lvl w:ilvl="0" w:tplc="CB5E81DE">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3788FF8">
      <w:numFmt w:val="taiwaneseCounting"/>
      <w:lvlText w:val="%2"/>
      <w:lvlJc w:val="left"/>
      <w:pPr>
        <w:ind w:left="14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D30BBB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84D4A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743E1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59E9090">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EF686E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50B94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FAE0838">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C0A146E"/>
    <w:multiLevelType w:val="hybridMultilevel"/>
    <w:tmpl w:val="D40A106A"/>
    <w:lvl w:ilvl="0" w:tplc="2CCE26D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AA376">
      <w:start w:val="1"/>
      <w:numFmt w:val="lowerLetter"/>
      <w:lvlText w:val="%2"/>
      <w:lvlJc w:val="left"/>
      <w:pPr>
        <w:ind w:left="12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1427F52">
      <w:start w:val="1"/>
      <w:numFmt w:val="lowerRoman"/>
      <w:lvlText w:val="%3"/>
      <w:lvlJc w:val="left"/>
      <w:pPr>
        <w:ind w:left="19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14E3A60">
      <w:start w:val="1"/>
      <w:numFmt w:val="decimal"/>
      <w:lvlText w:val="%4"/>
      <w:lvlJc w:val="left"/>
      <w:pPr>
        <w:ind w:left="26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882480">
      <w:start w:val="1"/>
      <w:numFmt w:val="lowerLetter"/>
      <w:lvlText w:val="%5"/>
      <w:lvlJc w:val="left"/>
      <w:pPr>
        <w:ind w:left="34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A222A8">
      <w:start w:val="1"/>
      <w:numFmt w:val="lowerRoman"/>
      <w:lvlText w:val="%6"/>
      <w:lvlJc w:val="left"/>
      <w:pPr>
        <w:ind w:left="413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68A0E4">
      <w:start w:val="1"/>
      <w:numFmt w:val="decimal"/>
      <w:lvlText w:val="%7"/>
      <w:lvlJc w:val="left"/>
      <w:pPr>
        <w:ind w:left="48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2E50F6">
      <w:start w:val="1"/>
      <w:numFmt w:val="lowerLetter"/>
      <w:lvlText w:val="%8"/>
      <w:lvlJc w:val="left"/>
      <w:pPr>
        <w:ind w:left="55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B0D588">
      <w:start w:val="1"/>
      <w:numFmt w:val="lowerRoman"/>
      <w:lvlText w:val="%9"/>
      <w:lvlJc w:val="left"/>
      <w:pPr>
        <w:ind w:left="62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80074C7"/>
    <w:multiLevelType w:val="hybridMultilevel"/>
    <w:tmpl w:val="8B7EDC8C"/>
    <w:lvl w:ilvl="0" w:tplc="954CF2A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C47DB6">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2030A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FE489C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CAB8E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6A4A6F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0600898">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C2237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E89D9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977487305">
    <w:abstractNumId w:val="8"/>
  </w:num>
  <w:num w:numId="2" w16cid:durableId="923297887">
    <w:abstractNumId w:val="6"/>
  </w:num>
  <w:num w:numId="3" w16cid:durableId="302927736">
    <w:abstractNumId w:val="5"/>
  </w:num>
  <w:num w:numId="4" w16cid:durableId="271596475">
    <w:abstractNumId w:val="4"/>
  </w:num>
  <w:num w:numId="5" w16cid:durableId="1250697127">
    <w:abstractNumId w:val="7"/>
  </w:num>
  <w:num w:numId="6" w16cid:durableId="974262487">
    <w:abstractNumId w:val="3"/>
  </w:num>
  <w:num w:numId="7" w16cid:durableId="1123815108">
    <w:abstractNumId w:val="2"/>
  </w:num>
  <w:num w:numId="8" w16cid:durableId="1465541745">
    <w:abstractNumId w:val="1"/>
  </w:num>
  <w:num w:numId="9" w16cid:durableId="1342005488">
    <w:abstractNumId w:val="0"/>
  </w:num>
  <w:num w:numId="10" w16cid:durableId="1726709727">
    <w:abstractNumId w:val="9"/>
  </w:num>
  <w:num w:numId="11" w16cid:durableId="261958393">
    <w:abstractNumId w:val="18"/>
  </w:num>
  <w:num w:numId="12" w16cid:durableId="68118060">
    <w:abstractNumId w:val="17"/>
  </w:num>
  <w:num w:numId="13" w16cid:durableId="258103640">
    <w:abstractNumId w:val="20"/>
  </w:num>
  <w:num w:numId="14" w16cid:durableId="742264170">
    <w:abstractNumId w:val="10"/>
  </w:num>
  <w:num w:numId="15" w16cid:durableId="937761248">
    <w:abstractNumId w:val="12"/>
  </w:num>
  <w:num w:numId="16" w16cid:durableId="450125739">
    <w:abstractNumId w:val="11"/>
  </w:num>
  <w:num w:numId="17" w16cid:durableId="1501652201">
    <w:abstractNumId w:val="14"/>
  </w:num>
  <w:num w:numId="18" w16cid:durableId="28922837">
    <w:abstractNumId w:val="16"/>
  </w:num>
  <w:num w:numId="19" w16cid:durableId="1244221167">
    <w:abstractNumId w:val="13"/>
  </w:num>
  <w:num w:numId="20" w16cid:durableId="1444835856">
    <w:abstractNumId w:val="15"/>
  </w:num>
  <w:num w:numId="21" w16cid:durableId="19751368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C0B87"/>
    <w:rsid w:val="000E0426"/>
    <w:rsid w:val="000F2E43"/>
    <w:rsid w:val="0015074B"/>
    <w:rsid w:val="001B794C"/>
    <w:rsid w:val="001F49EA"/>
    <w:rsid w:val="002163BF"/>
    <w:rsid w:val="002429CC"/>
    <w:rsid w:val="00254AF7"/>
    <w:rsid w:val="0028140D"/>
    <w:rsid w:val="0029639D"/>
    <w:rsid w:val="00326F90"/>
    <w:rsid w:val="003346D4"/>
    <w:rsid w:val="00337ABD"/>
    <w:rsid w:val="00342B18"/>
    <w:rsid w:val="00366AEA"/>
    <w:rsid w:val="00374147"/>
    <w:rsid w:val="003E52C4"/>
    <w:rsid w:val="00453509"/>
    <w:rsid w:val="00486E11"/>
    <w:rsid w:val="004F0159"/>
    <w:rsid w:val="00564691"/>
    <w:rsid w:val="00595086"/>
    <w:rsid w:val="005C4CEC"/>
    <w:rsid w:val="005E0A38"/>
    <w:rsid w:val="005F2087"/>
    <w:rsid w:val="006060F8"/>
    <w:rsid w:val="00626E92"/>
    <w:rsid w:val="00660EE7"/>
    <w:rsid w:val="00670D08"/>
    <w:rsid w:val="00682D50"/>
    <w:rsid w:val="007809DF"/>
    <w:rsid w:val="007D5FD2"/>
    <w:rsid w:val="007D6260"/>
    <w:rsid w:val="0085317C"/>
    <w:rsid w:val="008B2267"/>
    <w:rsid w:val="00932EAA"/>
    <w:rsid w:val="00942676"/>
    <w:rsid w:val="009B4617"/>
    <w:rsid w:val="00AA1D8D"/>
    <w:rsid w:val="00B2431E"/>
    <w:rsid w:val="00B47730"/>
    <w:rsid w:val="00BE2C2C"/>
    <w:rsid w:val="00C639EF"/>
    <w:rsid w:val="00C81846"/>
    <w:rsid w:val="00CA21C3"/>
    <w:rsid w:val="00CB0664"/>
    <w:rsid w:val="00CC24E4"/>
    <w:rsid w:val="00D56EFF"/>
    <w:rsid w:val="00DD0766"/>
    <w:rsid w:val="00DF7C43"/>
    <w:rsid w:val="00E030D9"/>
    <w:rsid w:val="00E54F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8E366CD"/>
  <w14:defaultImageDpi w14:val="300"/>
  <w15:docId w15:val="{0EEE967D-4AC3-43A9-8D16-B98EFEB67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3">
    <w:name w:val="toc 3"/>
    <w:basedOn w:val="Normal"/>
    <w:next w:val="Normal"/>
    <w:autoRedefine/>
    <w:uiPriority w:val="39"/>
    <w:unhideWhenUsed/>
    <w:rsid w:val="00D56EFF"/>
    <w:pPr>
      <w:spacing w:after="100"/>
      <w:ind w:left="440"/>
    </w:pPr>
  </w:style>
  <w:style w:type="character" w:styleId="Hyperlink">
    <w:name w:val="Hyperlink"/>
    <w:basedOn w:val="DefaultParagraphFont"/>
    <w:uiPriority w:val="99"/>
    <w:unhideWhenUsed/>
    <w:rsid w:val="00D56EFF"/>
    <w:rPr>
      <w:color w:val="0000FF" w:themeColor="hyperlink"/>
      <w:u w:val="single"/>
    </w:rPr>
  </w:style>
  <w:style w:type="character" w:customStyle="1" w:styleId="NoSpacingChar">
    <w:name w:val="No Spacing Char"/>
    <w:basedOn w:val="DefaultParagraphFont"/>
    <w:link w:val="NoSpacing"/>
    <w:uiPriority w:val="1"/>
    <w:rsid w:val="000C0B87"/>
  </w:style>
  <w:style w:type="paragraph" w:styleId="TOC1">
    <w:name w:val="toc 1"/>
    <w:basedOn w:val="Normal"/>
    <w:next w:val="Normal"/>
    <w:autoRedefine/>
    <w:uiPriority w:val="39"/>
    <w:unhideWhenUsed/>
    <w:rsid w:val="005C4CEC"/>
    <w:pPr>
      <w:spacing w:after="100"/>
    </w:pPr>
  </w:style>
  <w:style w:type="paragraph" w:styleId="TOC2">
    <w:name w:val="toc 2"/>
    <w:basedOn w:val="Normal"/>
    <w:next w:val="Normal"/>
    <w:autoRedefine/>
    <w:uiPriority w:val="39"/>
    <w:unhideWhenUsed/>
    <w:rsid w:val="000E04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2656983">
      <w:bodyDiv w:val="1"/>
      <w:marLeft w:val="0"/>
      <w:marRight w:val="0"/>
      <w:marTop w:val="0"/>
      <w:marBottom w:val="0"/>
      <w:divBdr>
        <w:top w:val="none" w:sz="0" w:space="0" w:color="auto"/>
        <w:left w:val="none" w:sz="0" w:space="0" w:color="auto"/>
        <w:bottom w:val="none" w:sz="0" w:space="0" w:color="auto"/>
        <w:right w:val="none" w:sz="0" w:space="0" w:color="auto"/>
      </w:divBdr>
    </w:div>
    <w:div w:id="1123764417">
      <w:bodyDiv w:val="1"/>
      <w:marLeft w:val="0"/>
      <w:marRight w:val="0"/>
      <w:marTop w:val="0"/>
      <w:marBottom w:val="0"/>
      <w:divBdr>
        <w:top w:val="none" w:sz="0" w:space="0" w:color="auto"/>
        <w:left w:val="none" w:sz="0" w:space="0" w:color="auto"/>
        <w:bottom w:val="none" w:sz="0" w:space="0" w:color="auto"/>
        <w:right w:val="none" w:sz="0" w:space="0" w:color="auto"/>
      </w:divBdr>
    </w:div>
    <w:div w:id="1520268332">
      <w:bodyDiv w:val="1"/>
      <w:marLeft w:val="0"/>
      <w:marRight w:val="0"/>
      <w:marTop w:val="0"/>
      <w:marBottom w:val="0"/>
      <w:divBdr>
        <w:top w:val="none" w:sz="0" w:space="0" w:color="auto"/>
        <w:left w:val="none" w:sz="0" w:space="0" w:color="auto"/>
        <w:bottom w:val="none" w:sz="0" w:space="0" w:color="auto"/>
        <w:right w:val="none" w:sz="0" w:space="0" w:color="auto"/>
      </w:divBdr>
    </w:div>
    <w:div w:id="1567254936">
      <w:bodyDiv w:val="1"/>
      <w:marLeft w:val="0"/>
      <w:marRight w:val="0"/>
      <w:marTop w:val="0"/>
      <w:marBottom w:val="0"/>
      <w:divBdr>
        <w:top w:val="none" w:sz="0" w:space="0" w:color="auto"/>
        <w:left w:val="none" w:sz="0" w:space="0" w:color="auto"/>
        <w:bottom w:val="none" w:sz="0" w:space="0" w:color="auto"/>
        <w:right w:val="none" w:sz="0" w:space="0" w:color="auto"/>
      </w:divBdr>
    </w:div>
    <w:div w:id="1983382890">
      <w:bodyDiv w:val="1"/>
      <w:marLeft w:val="0"/>
      <w:marRight w:val="0"/>
      <w:marTop w:val="0"/>
      <w:marBottom w:val="0"/>
      <w:divBdr>
        <w:top w:val="none" w:sz="0" w:space="0" w:color="auto"/>
        <w:left w:val="none" w:sz="0" w:space="0" w:color="auto"/>
        <w:bottom w:val="none" w:sz="0" w:space="0" w:color="auto"/>
        <w:right w:val="none" w:sz="0" w:space="0" w:color="auto"/>
      </w:divBdr>
    </w:div>
    <w:div w:id="19894301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footer" Target="footer1.xml"/><Relationship Id="rId34" Type="http://schemas.openxmlformats.org/officeDocument/2006/relationships/image" Target="media/image24.jpeg"/><Relationship Id="rId42" Type="http://schemas.openxmlformats.org/officeDocument/2006/relationships/image" Target="media/image32.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jpeg"/><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28" Type="http://schemas.openxmlformats.org/officeDocument/2006/relationships/image" Target="media/image18.jpe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1.jp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2.xml"/><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jpeg"/><Relationship Id="rId43" Type="http://schemas.openxmlformats.org/officeDocument/2006/relationships/image" Target="media/image33.jpg"/><Relationship Id="rId48"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footer" Target="footer4.xml"/><Relationship Id="rId20" Type="http://schemas.openxmlformats.org/officeDocument/2006/relationships/image" Target="media/image13.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44</Pages>
  <Words>2559</Words>
  <Characters>13874</Characters>
  <Application>Microsoft Office Word</Application>
  <DocSecurity>0</DocSecurity>
  <Lines>478</Lines>
  <Paragraphs>400</Paragraphs>
  <ScaleCrop>false</ScaleCrop>
  <HeadingPairs>
    <vt:vector size="2" baseType="variant">
      <vt:variant>
        <vt:lpstr>Title</vt:lpstr>
      </vt:variant>
      <vt:variant>
        <vt:i4>1</vt:i4>
      </vt:variant>
    </vt:vector>
  </HeadingPairs>
  <TitlesOfParts>
    <vt:vector size="1" baseType="lpstr">
      <vt:lpstr/>
    </vt:vector>
  </TitlesOfParts>
  <Manager/>
  <Company>IUPUI</Company>
  <LinksUpToDate>false</LinksUpToDate>
  <CharactersWithSpaces>16033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Parking Lot Management System</dc:title>
  <dc:subject/>
  <dc:creator>python-docx</dc:creator>
  <cp:keywords/>
  <dc:description>generated by python-docx</dc:description>
  <cp:lastModifiedBy>Ilor, Elvis Steven</cp:lastModifiedBy>
  <cp:revision>38</cp:revision>
  <cp:lastPrinted>2024-11-23T21:25:00Z</cp:lastPrinted>
  <dcterms:created xsi:type="dcterms:W3CDTF">2024-11-22T16:20:00Z</dcterms:created>
  <dcterms:modified xsi:type="dcterms:W3CDTF">2024-12-21T09:29:00Z</dcterms:modified>
  <cp:category>System Design</cp:category>
</cp:coreProperties>
</file>